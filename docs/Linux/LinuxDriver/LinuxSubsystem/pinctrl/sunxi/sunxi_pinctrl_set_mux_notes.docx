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44"/>
        </w:rPr>
        <w:t>Linux pinctrl / sunxi set_mux 流程笔记</w:t>
      </w:r>
    </w:p>
    <w:p>
      <w:pPr>
        <w:jc w:val="center"/>
      </w:pPr>
      <w:r>
        <w:rPr>
          <w:rFonts w:ascii="Noto Serif CJK SC" w:hAnsi="Noto Serif CJK SC" w:eastAsia="Noto Serif CJK SC"/>
          <w:color w:val="5A5A5A"/>
          <w:sz w:val="23"/>
        </w:rPr>
        <w:t>围绕 pin、group、function、group=pin 设计以及 uart0 示例的完整串联</w:t>
      </w:r>
    </w:p>
    <w:p>
      <w:pPr>
        <w:jc w:val="center"/>
      </w:pPr>
      <w:r>
        <w:rPr>
          <w:rFonts w:ascii="Noto Serif CJK SC" w:hAnsi="Noto Serif CJK SC" w:eastAsia="Noto Serif CJK SC"/>
          <w:color w:val="5A5A5A"/>
          <w:sz w:val="20"/>
        </w:rPr>
        <w:t>基于你上传的 pinctrl-sunxi.c 与 pinctrl-sun8iw12p1.c 代码整理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F"/>
          </w:tcPr>
          <w:p>
            <w:r>
              <w:rPr>
                <w:rFonts w:ascii="Noto Serif CJK SC" w:hAnsi="Noto Serif CJK SC" w:eastAsia="Noto Serif CJK SC"/>
                <w:b/>
                <w:sz w:val="21"/>
              </w:rPr>
              <w:t>阅读目标</w:t>
            </w:r>
            <w:r>
              <w:br/>
            </w:r>
            <w:r>
              <w:rPr>
                <w:rFonts w:ascii="Noto Serif CJK SC" w:hAnsi="Noto Serif CJK SC" w:eastAsia="Noto Serif CJK SC"/>
                <w:sz w:val="21"/>
              </w:rPr>
              <w:t>看完这份笔记后，应能回答三个问题：</w:t>
              <w:br/>
              <w:t>1. pin、group、function 在 pinctrl 设计中分别是否必须；</w:t>
              <w:br/>
              <w:t>2. sunxi 为什么把 group 设计成 pin，即 group=pin；</w:t>
              <w:br/>
              <w:t>3. 以 uart0 的 DTS 为例，pinctrl core 到 sunxi_pmx_set_mux() 再到寄存器写入的流程。</w:t>
            </w:r>
          </w:p>
        </w:tc>
      </w:tr>
    </w:tbl>
    <w:p>
      <w:pPr>
        <w:pStyle w:val="Heading1"/>
      </w:pPr>
      <w:r>
        <w:rPr>
          <w:rFonts w:ascii="Noto Serif CJK SC" w:hAnsi="Noto Serif CJK SC" w:eastAsia="Noto Serif CJK SC"/>
          <w:b/>
          <w:sz w:val="36"/>
        </w:rPr>
        <w:t>目录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1. pin / group / function 是否必须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2. sunxi 为什么让 group = pin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3. function 与 group selector 从哪里来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4. 以 uart0 DTS 为例完整分析 set_mux 流程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5. drive / pull 为什么不是 set_mux 的工作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6. 总结速记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  <w:b/>
          <w:sz w:val="36"/>
        </w:rPr>
        <w:t>1. pin / group / function 是否必须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先把概念分清：Linux pinctrl 里 pin、group、function 是框架抽象，不一定和硬件手册里的术语一一对应。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224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概念</w:t>
            </w:r>
          </w:p>
        </w:tc>
        <w:tc>
          <w:tcPr>
            <w:tcW w:type="dxa" w:w="1800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是否必须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主要作用</w:t>
            </w:r>
          </w:p>
        </w:tc>
        <w:tc>
          <w:tcPr>
            <w:tcW w:type="dxa" w:w="3672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在 sunxi 中的体现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pin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基本必须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描述 pinctrl 控制器管理的实际 IO/pad/ball。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SoC 描述表里每个 SUNXI_PIN(...) 就是一个 pin。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group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不是硬件上必然存在，但 pinmux group API 需要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表示一组 pin。复杂 SoC 可以用 group 表示 UART/SPI/I2C 的一组线。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sunxi 把每个 pin 单独做成一个 group，所以 group=pin。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function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做 pinmux 时通常需要；只做 pinconf 时可没有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表示某个 pin/group 被复用成什么功能，如 uart0、spi0、gpio_in。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每个 pin 的 SUNXI_FUNCTION(muxval, name) 描述它支持哪些 function。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pinconf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可选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配置上下拉、驱动能力、输出值等电气属性。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allwinner,drive / allwinner,pull 会进入 pinconf 流程。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结论：pin 是 pinctrl controller 的基本对象；group 和 function 是否“必须”取决于你是否实现 pinmux，以及你的硬件是否天然按组复用。即使硬件是逐 pin 复用，Linux pinmux 仍常通过 group/function 接口表达，所以驱动可能会构造“软件意义上的 group”。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36"/>
        </w:rPr>
        <w:t>2. sunxi 为什么让 group = pin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sunxi 的关键特点是：mux 寄存器粒度是每个 pin 独立选择 mux value。也就是说，硬件更像是：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PB22.func = muxval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PB23.func = muxval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...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而不是硬件天然提供一个“uart0 group”寄存器，一次性把 TX/RX/RTS/CTS 全部切到 UART。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2.1 源码里的 group=pin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在 sunxi_pinctrl_build_state() 里，驱动把 group 数量设置为 pin 数量，并把每个 group 的名字和 pin 名字设成相同：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pctl-&gt;ngroups = pctl-&gt;desc-&gt;npins;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for (i = 0; i &lt; pctl-&gt;desc-&gt;npins; i++) 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const struct sunxi_desc_pin *pin = pctl-&gt;desc-&gt;pins + i;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struct sunxi_pinctrl_group *group = pctl-&gt;groups + i;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group-&gt;name = pin-&gt;pin.name;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group-&gt;pin = pin-&gt;pin.number;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这就形成了如下对应关系：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group "PB22" -&gt; pin PB22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group "PB23" -&gt; pin PB23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group "PC0"  -&gt; pin PC0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2.2 group 设计目的没有消失，只是退化成单 pin group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Linux pinmux 的接口模型是 function 作用到 group：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set_mux(function_selector, group_selector)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sunxi 的硬件模型是 function 作用到 pin：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set_pin_mux(pin, muxval)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因此 sunxi 选择了一个很直接的适配方式：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Linux 框架需要: function + group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sunxi 硬件需要: pin + muxval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sunxi 适配方式: group == pin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于是: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function + group("PB22")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function + pin(PB22)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muxval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写 PB22 的 mux 寄存器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2.3 为什么不定义真正的 uart0_group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维护成本低：每个 SoC 的 pin 复用组合很多，如果为每个外设位置都手写 group，表会很大。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硬件粒度匹配：既然寄存器就是逐 pin 写，单 pin group 更自然。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DTS 灵活：板级 DTS 可以选择需要的 pins，驱动内部逐 pin 展开，不强迫某个固定 group。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function 仍然可复用：function "uart0" 可以关联多个 pin-name groups，例如 PB22、PB23 或其他可选 pin。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36"/>
        </w:rPr>
        <w:t>3. function 与 group selector 从哪里来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set_mux(function, group) 里的 function 和 group 不是 DTS 字符串本身，而是 pinctrl core 根据驱动注册的名字表查出来的 selector，也就是数组下标。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3.1 group selector 来源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初始化时，sunxi 创建 pctl-&gt;groups[]。每个 group 的 name 等于 pin name，pin 字段保存真正的 pin number。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pctl-&gt;groups[index].name = "PB22";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pctl-&gt;groups[index].pin  = PB22 的 pin number;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pinctrl core 后续看到 map 里的 group="PB22" 时，会通过 sunxi 提供的 get_group_name() / get_group_pins() 等接口，把字符串 "PB22" 匹配成某个 group selector。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3.2 function selector 来源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SoC 描述表里，每个 pin 都列出自己支持的 function：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SUNXI_PIN(SUNXI_PINCTRL_PIN(B, 22),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SUNXI_FUNCTION(0x0, "gpio_in"),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SUNXI_FUNCTION(0x1, "gpio_out"),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SUNXI_FUNCTION(0xN, "uart0"),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...);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sunxi_pinctrl_build_state() 会扫描所有 pin 的 SUNXI_FUNCTION，把同名 function 合并进 pctl-&gt;functions[]，并把支持该 function 的 pin name 追加到 function-&gt;groups 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function "uart0" -&gt; groups: "PB22", "PB23", ...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function "gpio_in" -&gt; groups: many pins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function "gpio_out" -&gt; groups: many pins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因此，pinctrl core 后续看到 map 里的 function="uart0" 时，会把它匹配成 pctl-&gt;functions[] 里的某个 function selector。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3.3 selector 不是 muxval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</w:tcPr>
          <w:p>
            <w:r>
              <w:rPr>
                <w:rFonts w:ascii="Noto Serif CJK SC" w:hAnsi="Noto Serif CJK SC" w:eastAsia="Noto Serif CJK SC"/>
                <w:b/>
                <w:sz w:val="21"/>
              </w:rPr>
              <w:t>容易混淆点</w:t>
            </w:r>
            <w:r>
              <w:br/>
            </w:r>
            <w:r>
              <w:rPr>
                <w:rFonts w:ascii="Noto Serif CJK SC" w:hAnsi="Noto Serif CJK SC" w:eastAsia="Noto Serif CJK SC"/>
                <w:sz w:val="21"/>
              </w:rPr>
              <w:t>function selector 是 pctl-&gt;functions[] 的数组下标；group selector 是 pctl-&gt;groups[] 的数组下标；muxval 才是最终写进硬件 mux 寄存器的值。它来自具体 pin 上的 SUNXI_FUNCTION(muxval, name)。</w:t>
            </w:r>
          </w:p>
        </w:tc>
      </w:tr>
    </w:tbl>
    <w:p>
      <w:pPr>
        <w:pStyle w:val="Heading1"/>
      </w:pPr>
      <w:r>
        <w:rPr>
          <w:rFonts w:ascii="Noto Serif CJK SC" w:hAnsi="Noto Serif CJK SC" w:eastAsia="Noto Serif CJK SC"/>
          <w:b/>
          <w:sz w:val="36"/>
        </w:rPr>
        <w:t>4. 以 uart0 DTS 为例完整分析 set_mux 流程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你的 DTS 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uart0: serial@01c28000 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pinctrl-names = "default";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pinctrl-0 = &lt;&amp;uart0_pins_a&gt;;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uart0_pins_a: uart0@0 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allwinner,pins = "PB22", "PB23";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allwinner,function = "uart0";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allwinner,drive = &lt;0&gt;;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allwinner,pull = &lt;1&gt;;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EAEA"/>
          </w:tcPr>
          <w:p>
            <w:r>
              <w:rPr>
                <w:rFonts w:ascii="Noto Serif CJK SC" w:hAnsi="Noto Serif CJK SC" w:eastAsia="Noto Serif CJK SC"/>
                <w:b/>
                <w:sz w:val="21"/>
              </w:rPr>
              <w:t>关于 allwinner,muxsel 的说明</w:t>
            </w:r>
            <w:r>
              <w:br/>
            </w:r>
            <w:r>
              <w:rPr>
                <w:rFonts w:ascii="Noto Serif CJK SC" w:hAnsi="Noto Serif CJK SC" w:eastAsia="Noto Serif CJK SC"/>
                <w:sz w:val="21"/>
              </w:rPr>
              <w:t>你上传的这版 pinctrl-sunxi.c 中，sunxi_pctrl_dt_node_to_map() 会先读取 muxsel 或 allwinner,muxsel；如果没有，会报 missing allwinner,muxsel property 并返回 -EINVAL。因此，严格按这份代码，pinctrl 子节点需要额外包含 allwinner,muxsel = &lt;N&gt;; 其中 N 是 PB22/PB23 上 uart0 对应的硬件 mux value。下面的流程用 &lt;N&gt; 表示这个值。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严格按这份驱动，可把示例补成：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uart0_pins_a: uart0@0 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allwinner,pins = "PB22", "PB23";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allwinner,function = "uart0";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allwinner,muxsel = &lt;N&gt;;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allwinner,drive = &lt;0&gt;;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allwinner,pull = &lt;1&gt;;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};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4.1 第一步：uart0 设备选择 default pinctrl state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uart0 节点里的 pinctrl-names = "default" 和 pinctrl-0 = &lt;&amp;uart0_pins_a&gt; 表示：当 uart0 驱动 probe 并选择 default state 时，pinctrl core 会处理 uart0_pins_a 这个 pinctrl 配置节点。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4.2 第二步：进入 sunxi_pctrl_dt_node_to_map()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sunxi 的 dt_node_to_map() 负责把 DTS 子节点转换成 pinctrl_map。它会解析这些属性：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952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DTS 属性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解析结果</w:t>
            </w:r>
          </w:p>
        </w:tc>
        <w:tc>
          <w:tcPr>
            <w:tcW w:type="dxa" w:w="4248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用途</w:t>
            </w:r>
          </w:p>
        </w:tc>
      </w:tr>
      <w:tr>
        <w:tc>
          <w:tcPr>
            <w:tcW w:type="dxa" w:w="2952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allwinner,pins = "PB22", "PB23"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npins=2，pin_prop="allwinner,pins"</w:t>
            </w:r>
          </w:p>
        </w:tc>
        <w:tc>
          <w:tcPr>
            <w:tcW w:type="dxa" w:w="4248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后续逐个字符串遍历，每个字符串被当作 group 名。</w:t>
            </w:r>
          </w:p>
        </w:tc>
      </w:tr>
      <w:tr>
        <w:tc>
          <w:tcPr>
            <w:tcW w:type="dxa" w:w="2952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allwinner,function = "uart0"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expect_func="uart0"</w:t>
            </w:r>
          </w:p>
        </w:tc>
        <w:tc>
          <w:tcPr>
            <w:tcW w:type="dxa" w:w="4248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作为期望 function，用来和 muxsel 查出来的 function 名校验。</w:t>
            </w:r>
          </w:p>
        </w:tc>
      </w:tr>
      <w:tr>
        <w:tc>
          <w:tcPr>
            <w:tcW w:type="dxa" w:w="2952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allwinner,muxsel = &lt;N&gt;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muxsel=N</w:t>
            </w:r>
          </w:p>
        </w:tc>
        <w:tc>
          <w:tcPr>
            <w:tcW w:type="dxa" w:w="4248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在指定 pin 的 function 表里查找 muxval=N 对应的 function。</w:t>
            </w:r>
          </w:p>
        </w:tc>
      </w:tr>
      <w:tr>
        <w:tc>
          <w:tcPr>
            <w:tcW w:type="dxa" w:w="2952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allwinner,drive = &lt;0&gt;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转换成 drive-strength 10mA</w:t>
            </w:r>
          </w:p>
        </w:tc>
        <w:tc>
          <w:tcPr>
            <w:tcW w:type="dxa" w:w="4248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进入 pinconf，不进入 set_mux。</w:t>
            </w:r>
          </w:p>
        </w:tc>
      </w:tr>
      <w:tr>
        <w:tc>
          <w:tcPr>
            <w:tcW w:type="dxa" w:w="2952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allwinner,pull = &lt;1&gt;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转换成 pull-up</w:t>
            </w:r>
          </w:p>
        </w:tc>
        <w:tc>
          <w:tcPr>
            <w:tcW w:type="dxa" w:w="4248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进入 pinconf，不进入 set_mux。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驱动注释里也体现了它的 map 设计：每个 pin 最多生成两个 map，一个负责 function/mux，一个负责 configuration。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/*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* We have two maps for each pin: one for the function, one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* for the configuration (bias, strength, etc).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*/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nmaps = npins * 2;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4.3 第三步：遍历 pins，PB22 和 PB23 各走一次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dt_node_to_map() 会遍历 allwinner,pins 里的每个字符串。变量名叫 group，但实际值是 pin 名：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第一次循环: group = "PB22"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第二次循环: group = "PB23"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对每个 group/pin，它先通过 sunxi_pinctrl_find_group_by_name() 找到对应的单 pin group：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grp = sunxi_pinctrl_find_group_by_name(pctl, group);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// 对 PB22 来说: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grp-&gt;name = "PB22";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grp-&gt;pin  = PB22 的 pin number;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然后用 muxsel 到这个 pin 的 function 表中找 muxval 等于 N 的 function：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func = sunxi_pinctrl_desc_find_function_by_mulval(pctl,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                  grp-&gt;name,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                  muxsel);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如果 PB22/PB23 上 muxsel=N 的 function 都是 uart0，那么结果就是：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PB22 + muxsel N -&gt; func-&gt;name = "uart0"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PB23 + muxsel N -&gt; func-&gt;name = "uart0"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4.4 第四步：生成 pinctrl_map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对 PB22，生成类似：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map[0].type = PIN_MAP_TYPE_MUX_GROUP;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map[0].data.mux.group = "PB22";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map[0].data.mux.function = "uart0";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map[1].type = PIN_MAP_TYPE_CONFIGS_GROUP;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map[1].data.configs.group_or_pin = "PB22";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map[1].data.configs.configs = drive/pull 配置;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对 PB23，再生成类似：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map[2].type = PIN_MAP_TYPE_MUX_GROUP;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map[2].data.mux.group = "PB23";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map[2].data.mux.function = "uart0";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map[3].type = PIN_MAP_TYPE_CONFIGS_GROUP;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map[3].data.configs.group_or_pin = "PB23";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map[3].data.configs.configs = drive/pull 配置;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4.5 第五步：pinctrl core 把字符串查成 selector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pinctrl_map 里保存的是字符串：group="PB22"、function="uart0"。真正调用 set_mux() 时，pinctrl core 会根据驱动暴露的名字表把它们查成 selector：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"PB22"  -&gt; group selector，例如 group = x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"PB23"  -&gt; group selector，例如 group = y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"uart0" -&gt; function selector，例如 function = z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所以 sunxi_pmx_set_mux() 收到的是整数 selector，不是字符串，也不是 muxval：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sunxi_pmx_set_mux(pctldev, z, x); // PB22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sunxi_pmx_set_mux(pctldev, z, y); // PB23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4.6 第六步：sunxi_pmx_set_mux() 转回 pin + function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sunxi_pmx_set_mux() 的核心逻辑是：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static int sunxi_pmx_set_mux(struct pinctrl_dev *pctldev,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unsigned function,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unsigned group)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struct sunxi_pinctrl_group *g = pctl-&gt;groups + group;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struct sunxi_pinctrl_function *func = pctl-&gt;functions + function;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struct sunxi_desc_function *desc =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sunxi_pinctrl_desc_find_function_by_name(pctl,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                   g-&gt;name,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                   func-&gt;name);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if (!desc)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return -EINVAL;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sunxi_pmx_set(pctldev, g-&gt;pin, desc-&gt;muxval);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return 0;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以 PB22 这一轮为例：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group selector x -&gt; pctl-&gt;groups[x]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-&gt; g-&gt;name = "PB22"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-&gt; g-&gt;pin  = PB22 的 pin number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function selector z -&gt; pctl-&gt;functions[z]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-&gt; func-&gt;name = "uart0"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(g-&gt;name, func-&gt;name) = ("PB22", "uart0")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-&gt; 查 PB22 这个 pin 上名为 uart0 的 desc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-&gt; desc-&gt;muxval = N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4.7 第七步：sunxi_pmx_set() 写硬件寄存器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最后真正写硬件 mux 寄存器的是 sunxi_pmx_set()：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pin -= pctl-&gt;desc-&gt;pin_base;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val = readl(pctl-&gt;membase + sunxi_mux_reg(pin));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mask = MUX_PINS_MASK &lt;&lt; sunxi_mux_offset(pin);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writel((val &amp; ~mask) | config &lt;&lt; sunxi_mux_offset(pin),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pctl-&gt;membase + sunxi_mux_reg(pin));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这里的 config 就是 desc-&gt;muxval，也就是 PB22/PB23 上 uart0 对应的硬件 mux value N。PB22 写一次，PB23 再写一次。</w:t>
      </w:r>
    </w:p>
    <w:p>
      <w:pPr>
        <w:pStyle w:val="Heading2"/>
      </w:pPr>
      <w:r>
        <w:rPr>
          <w:rFonts w:ascii="Noto Serif CJK SC" w:hAnsi="Noto Serif CJK SC" w:eastAsia="Noto Serif CJK SC"/>
          <w:b/>
          <w:sz w:val="28"/>
        </w:rPr>
        <w:t>4.8 完整调用链速览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uart0 probe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 pinctrl-0 = &lt;&amp;uart0_pins_a&gt;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v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pinctrl core 选择 default state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v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sunxi_pctrl_dt_node_to_map(uart0_pins_a)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读 allwinner,pins = "PB22", "PB23"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读 allwinner,function = "uart0"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读 allwinner,muxsel = &lt;N&gt;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读 allwinner,drive / allwinner,pull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v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生成 maps: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MUX_GROUP:     group="PB22", function="uart0"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CONFIGS_GROUP: group="PB22", drive/pull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MUX_GROUP:     group="PB23", function="uart0"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CONFIGS_GROUP: group="PB23", drive/pull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v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pinctrl core 查 selector: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"PB22"  -&gt; group selector x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"PB23"  -&gt; group selector y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"uart0" -&gt; function selector z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v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sunxi_pmx_set_mux(z, x)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x -&gt; g-&gt;name="PB22", g-&gt;pin=PB22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z -&gt; func-&gt;name="uart0"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PB22 + uart0 -&gt; desc-&gt;muxval=N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v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sunxi_pmx_set(PB22, N) -&gt; 写 PB22 mux 寄存器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sunxi_pmx_set_mux(z, y)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y -&gt; g-&gt;name="PB23", g-&gt;pin=PB23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z -&gt; func-&gt;name="uart0"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|-- PB23 + uart0 -&gt; desc-&gt;muxval=N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v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sunxi_pmx_set(PB23, N) -&gt; 写 PB23 mux 寄存器</w:t>
            </w:r>
          </w:p>
        </w:tc>
      </w:tr>
    </w:tbl>
    <w:p>
      <w:pPr>
        <w:pStyle w:val="Heading1"/>
      </w:pPr>
      <w:r>
        <w:rPr>
          <w:rFonts w:ascii="Noto Serif CJK SC" w:hAnsi="Noto Serif CJK SC" w:eastAsia="Noto Serif CJK SC"/>
          <w:b/>
          <w:sz w:val="36"/>
        </w:rPr>
        <w:t>5. drive / pull 为什么不是 set_mux 的工作</w:t>
      </w:r>
    </w:p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DTS 里的 allwinner,drive 和 allwinner,pull 是 pin configuration，不是 pin mux。它们会走 pinconf map 和 pinconf ops。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属性</w:t>
            </w:r>
          </w:p>
        </w:tc>
        <w:tc>
          <w:tcPr>
            <w:tcW w:type="dxa" w:w="3672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解析含义</w:t>
            </w:r>
          </w:p>
        </w:tc>
        <w:tc>
          <w:tcPr>
            <w:tcW w:type="dxa" w:w="4104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最终路径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allwinner,drive = &lt;0&gt;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旧 binding 中 0 表示 10mA；1 表示 20mA；2 表示 30mA；3 表示 40mA。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sunxi_pctrl_build_pin_config() -&gt; PIN_CONFIG_DRIVE_STRENGTH -&gt; sunxi_pconf_group_set()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allwinner,pull = &lt;1&gt;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转换成 PIN_CONFIG_BIAS_PULL_UP。</w:t>
            </w:r>
          </w:p>
        </w:tc>
        <w:tc>
          <w:tcPr>
            <w:tcW w:type="dxa" w:w="410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sunxi_pctrl_build_pin_config() -&gt; PIN_CONFIG_BIAS_PULL_UP -&gt; sunxi_pconf_group_set()</w:t>
            </w:r>
          </w:p>
        </w:tc>
      </w:tr>
    </w:tbl>
    <w:p>
      <w:pPr>
        <w:spacing w:line="283" w:lineRule="auto" w:after="120"/>
      </w:pPr>
      <w:r>
        <w:rPr>
          <w:rFonts w:ascii="Noto Serif CJK SC" w:hAnsi="Noto Serif CJK SC" w:eastAsia="Noto Serif CJK SC"/>
          <w:sz w:val="21"/>
        </w:rPr>
        <w:t>sunxi_pconf_group_set() 里也能看到它先通过 group 找到单个 pin，再写对应的 drive/pull/data 寄存器。因此，MUX_GROUP 负责调用 set_mux；CONFIGS_GROUP 负责调用 pinconf_group_set。</w:t>
      </w:r>
    </w:p>
    <w:p>
      <w:pPr>
        <w:pStyle w:val="Heading1"/>
      </w:pPr>
      <w:r>
        <w:rPr>
          <w:rFonts w:ascii="Noto Serif CJK SC" w:hAnsi="Noto Serif CJK SC" w:eastAsia="Noto Serif CJK SC"/>
          <w:b/>
          <w:sz w:val="36"/>
        </w:rPr>
        <w:t>6. 总结速记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问题</w:t>
            </w:r>
          </w:p>
        </w:tc>
        <w:tc>
          <w:tcPr>
            <w:tcW w:type="dxa" w:w="7056"/>
            <w:shd w:fill="D9EAF7"/>
            <w:vAlign w:val="center"/>
          </w:tcPr>
          <w:p>
            <w:r/>
            <w:r>
              <w:rPr>
                <w:rFonts w:ascii="Noto Serif CJK SC" w:hAnsi="Noto Serif CJK SC" w:eastAsia="Noto Serif CJK SC"/>
                <w:b/>
                <w:sz w:val="21"/>
              </w:rPr>
              <w:t>一句话答案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pin、group、function 是否必须？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pin 基本必须；group/function 取决于是否做 pinmux 和驱动如何抽象。做 mux 时通常要有 function；group 可以是真多 pin group，也可以像 sunxi 一样退化为单 pin group。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sunxi 为什么 group=pin？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因为 sunxi 硬件是逐 pin mux，Linux pinmux API 又是 function + group，所以最简单的适配就是每个 pin 建一个 group。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set_mux(function, group) 的参数从哪里来？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来自 pinctrl core 对 map 中 function/group 字符串的查表结果，是 pctl-&gt;functions[] 和 pctl-&gt;groups[] 的 selector。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set_mux 最终写什么？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不是写 function selector，而是通过 pin name + function name 找到该 pin 的 desc-&gt;muxval，再把 muxval 写入该 pin 的 mux 寄存器。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uart0 示例怎么展开？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"PB22", "PB23" 会分别变成 group="PB22" 和 group="PB23" 的两个 MUX_GROUP map，各自调用一次 set_mux。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drive/pull 在哪里处理？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drive/pull 是 pinconf，走 CONFIGS_GROUP 和 sunxi_pconf_group_set()，不属于 set_mux 的职责。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</w:tcPr>
          <w:p>
            <w:r>
              <w:rPr>
                <w:rFonts w:ascii="Noto Serif CJK SC" w:hAnsi="Noto Serif CJK SC" w:eastAsia="Noto Serif CJK SC"/>
                <w:b/>
                <w:sz w:val="21"/>
              </w:rPr>
              <w:t>核心模型</w:t>
            </w:r>
            <w:r>
              <w:br/>
            </w:r>
            <w:r>
              <w:rPr>
                <w:rFonts w:ascii="Noto Serif CJK SC" w:hAnsi="Noto Serif CJK SC" w:eastAsia="Noto Serif CJK SC"/>
                <w:sz w:val="21"/>
              </w:rPr>
              <w:t>DTS 写的是“这些 pins 使用 uart0 功能，并设置 drive/pull”。</w:t>
              <w:br/>
              <w:t>驱动内部实际做的是：把 pins 逐个展开；每个 pin 作为一个 group；pinctrl core 调 set_mux(function_selector, group_selector)；sunxi 再转换成 pin + muxval，最终写寄存器。</w:t>
            </w:r>
          </w:p>
        </w:tc>
      </w:tr>
    </w:tbl>
    <w:p>
      <w:pPr>
        <w:pStyle w:val="Heading1"/>
      </w:pPr>
      <w:r>
        <w:rPr>
          <w:rFonts w:ascii="Noto Serif CJK SC" w:hAnsi="Noto Serif CJK SC" w:eastAsia="Noto Serif CJK SC"/>
          <w:b/>
          <w:sz w:val="36"/>
        </w:rPr>
        <w:t>源码参考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pinctrl-sunxi.c：group/function 构造、DTS 解析、pinctrl_map 生成、set_mux 与 pinconf 实现。</w:t>
      </w:r>
    </w:p>
    <w:p>
      <w:pPr>
        <w:pStyle w:val="ListBullet"/>
        <w:spacing w:after="60"/>
      </w:pPr>
      <w:r>
        <w:rPr>
          <w:rFonts w:ascii="Noto Serif CJK SC" w:hAnsi="Noto Serif CJK SC" w:eastAsia="Noto Serif CJK SC"/>
          <w:sz w:val="21"/>
        </w:rPr>
        <w:t>pinctrl-sun8iw12p1.c：SoC pin 描述表，每个 pin 的 SUNXI_FUNCTION(muxval, name) 数据来源。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erif CJK SC" w:hAnsi="Noto Serif CJK SC" w:eastAsia="Noto Serif CJK SC"/>
        <w:color w:val="646464"/>
        <w:sz w:val="18"/>
      </w:rPr>
      <w:t>整理版技术笔记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erif CJK SC" w:hAnsi="Noto Serif CJK SC" w:eastAsia="Noto Serif CJK SC"/>
        <w:color w:val="646464"/>
        <w:sz w:val="18"/>
      </w:rPr>
      <w:t>Linux pinctrl / sunxi set_mux 流程笔记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