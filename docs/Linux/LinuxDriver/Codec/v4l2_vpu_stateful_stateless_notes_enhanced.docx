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800"/>
      </w:pPr>
    </w:p>
    <w:p>
      <w:pPr>
        <w:jc w:val="center"/>
      </w:pPr>
      <w:r>
        <w:rPr>
          <w:rFonts w:ascii="Noto Sans CJK SC" w:hAnsi="Noto Sans CJK SC" w:eastAsia="Noto Sans CJK SC" w:cs="Noto Sans CJK SC"/>
          <w:b/>
          <w:sz w:val="48"/>
        </w:rPr>
        <w:t>V4L2 Stateful 与 Stateless VPU 解码笔记</w:t>
      </w:r>
    </w:p>
    <w:p>
      <w:pPr>
        <w:jc w:val="center"/>
      </w:pPr>
      <w:r>
        <w:rPr>
          <w:rFonts w:ascii="Noto Serif CJK SC" w:hAnsi="Noto Serif CJK SC" w:eastAsia="Noto Serif CJK SC" w:cs="Noto Serif CJK SC"/>
          <w:sz w:val="26"/>
        </w:rPr>
        <w:t>从 Qualcomm Venus、Cedrus/rkvdec/Hantro 到 v4l2request/FFmpeg 适配</w:t>
      </w:r>
    </w:p>
    <w:p>
      <w:pPr>
        <w:spacing w:after="1100"/>
      </w:pPr>
    </w:p>
    <w:p>
      <w:pPr>
        <w:jc w:val="center"/>
      </w:pPr>
      <w:r>
        <w:rPr>
          <w:rFonts w:ascii="Noto Serif CJK SC" w:hAnsi="Noto Serif CJK SC" w:eastAsia="Noto Serif CJK SC" w:cs="Noto Serif CJK SC"/>
          <w:sz w:val="24"/>
        </w:rPr>
        <w:t>生成日期：2026-04-28</w:t>
      </w:r>
    </w:p>
    <w:p>
      <w:pPr>
        <w:spacing w:after="800"/>
      </w:pPr>
    </w:p>
    <w:p>
      <w:pPr>
        <w:jc w:val="left"/>
      </w:pPr>
      <w:r>
        <w:rPr>
          <w:rFonts w:ascii="Noto Serif CJK SC" w:hAnsi="Noto Serif CJK SC" w:eastAsia="Noto Serif CJK SC" w:cs="Noto Serif CJK SC"/>
          <w:sz w:val="21"/>
        </w:rPr>
        <w:t>本文整理自关于 Linux V4L2 codec、stateful/stateless VPU、V4L2 Request API、FFmpeg v4l2request 以及 Armbian APT 包适配的讨论。</w:t>
      </w:r>
    </w:p>
    <w:p>
      <w:r>
        <w:br w:type="page"/>
      </w:r>
    </w:p>
    <w:p>
      <w:pPr>
        <w:pStyle w:val="Heading1"/>
        <w:spacing w:before="160" w:after="120"/>
      </w:pPr>
      <w:r>
        <w:rPr>
          <w:rFonts w:ascii="Noto Sans CJK SC" w:hAnsi="Noto Sans CJK SC" w:eastAsia="Noto Sans CJK SC" w:cs="Noto Sans CJK SC"/>
          <w:b/>
          <w:sz w:val="32"/>
        </w:rPr>
        <w:t>目录</w:t>
      </w:r>
    </w:p>
    <w:p>
      <w:pPr>
        <w:pStyle w:val="ListBullet"/>
        <w:spacing w:after="100"/>
      </w:pPr>
      <w:r>
        <w:rPr>
          <w:rFonts w:ascii="Noto Serif CJK SC" w:hAnsi="Noto Serif CJK SC" w:eastAsia="Noto Serif CJK SC" w:cs="Noto Serif CJK SC"/>
          <w:sz w:val="21"/>
        </w:rPr>
        <w:t>1. 一页摘要</w:t>
      </w:r>
    </w:p>
    <w:p>
      <w:pPr>
        <w:pStyle w:val="ListBullet"/>
        <w:spacing w:after="100"/>
      </w:pPr>
      <w:r>
        <w:rPr>
          <w:rFonts w:ascii="Noto Serif CJK SC" w:hAnsi="Noto Serif CJK SC" w:eastAsia="Noto Serif CJK SC" w:cs="Noto Serif CJK SC"/>
          <w:sz w:val="21"/>
        </w:rPr>
        <w:t>2. 术语与基本背景</w:t>
      </w:r>
    </w:p>
    <w:p>
      <w:pPr>
        <w:pStyle w:val="ListBullet"/>
        <w:spacing w:after="100"/>
      </w:pPr>
      <w:r>
        <w:rPr>
          <w:rFonts w:ascii="Noto Serif CJK SC" w:hAnsi="Noto Serif CJK SC" w:eastAsia="Noto Serif CJK SC" w:cs="Noto Serif CJK SC"/>
          <w:sz w:val="21"/>
        </w:rPr>
        <w:t>3. Stateful V4L2 decoder 模型</w:t>
      </w:r>
    </w:p>
    <w:p>
      <w:pPr>
        <w:pStyle w:val="ListBullet"/>
        <w:spacing w:after="100"/>
      </w:pPr>
      <w:r>
        <w:rPr>
          <w:rFonts w:ascii="Noto Serif CJK SC" w:hAnsi="Noto Serif CJK SC" w:eastAsia="Noto Serif CJK SC" w:cs="Noto Serif CJK SC"/>
          <w:sz w:val="21"/>
        </w:rPr>
        <w:t>4. Stateless V4L2 decoder 模型</w:t>
      </w:r>
    </w:p>
    <w:p>
      <w:pPr>
        <w:pStyle w:val="ListBullet"/>
        <w:spacing w:after="100"/>
      </w:pPr>
      <w:r>
        <w:rPr>
          <w:rFonts w:ascii="Noto Serif CJK SC" w:hAnsi="Noto Serif CJK SC" w:eastAsia="Noto Serif CJK SC" w:cs="Noto Serif CJK SC"/>
          <w:sz w:val="21"/>
        </w:rPr>
        <w:t>5. 两种模型的对照</w:t>
      </w:r>
    </w:p>
    <w:p>
      <w:pPr>
        <w:pStyle w:val="ListBullet"/>
        <w:spacing w:before="0" w:after="120" w:line="276" w:lineRule="auto"/>
      </w:pPr>
      <w:r>
        <w:rPr>
          <w:rFonts w:ascii="Noto Serif CJK SC" w:hAnsi="Noto Serif CJK SC" w:eastAsia="Noto Serif CJK SC"/>
        </w:rPr>
        <w:t>6. 为什么 stateless 会占 CPU，但仍然有价值</w:t>
      </w:r>
    </w:p>
    <w:p>
      <w:pPr>
        <w:pStyle w:val="ListBullet"/>
        <w:spacing w:after="100"/>
      </w:pPr>
      <w:r>
        <w:rPr>
          <w:rFonts w:ascii="Noto Serif CJK SC" w:hAnsi="Noto Serif CJK SC" w:eastAsia="Noto Serif CJK SC"/>
        </w:rPr>
        <w:t>7. 为什么 stateless 必须使用 V4L2 Request API</w:t>
      </w:r>
    </w:p>
    <w:p>
      <w:pPr>
        <w:pStyle w:val="ListBullet"/>
        <w:spacing w:after="100"/>
      </w:pPr>
      <w:r>
        <w:rPr>
          <w:rFonts w:ascii="Noto Serif CJK SC" w:hAnsi="Noto Serif CJK SC" w:eastAsia="Noto Serif CJK SC"/>
        </w:rPr>
        <w:t>8. 为什么很多程序里的 v4l2m2m 默认是 stateful</w:t>
      </w:r>
    </w:p>
    <w:p>
      <w:pPr>
        <w:pStyle w:val="ListBullet"/>
        <w:spacing w:after="100"/>
      </w:pPr>
      <w:r>
        <w:rPr>
          <w:rFonts w:ascii="Noto Serif CJK SC" w:hAnsi="Noto Serif CJK SC" w:eastAsia="Noto Serif CJK SC"/>
        </w:rPr>
        <w:t>9. 为什么说 stateless controls + Request API 避免私有 ABI</w:t>
      </w:r>
    </w:p>
    <w:p>
      <w:pPr>
        <w:pStyle w:val="ListBullet"/>
        <w:spacing w:after="100"/>
      </w:pPr>
      <w:r>
        <w:rPr>
          <w:rFonts w:ascii="Noto Serif CJK SC" w:hAnsi="Noto Serif CJK SC" w:eastAsia="Noto Serif CJK SC"/>
        </w:rPr>
        <w:t>10. Stateless 是否需要为不同编解码器或驱动写 FFmpeg 适配</w:t>
      </w:r>
    </w:p>
    <w:p>
      <w:pPr>
        <w:pStyle w:val="ListBullet"/>
        <w:spacing w:after="100"/>
      </w:pPr>
      <w:r>
        <w:rPr>
          <w:rFonts w:ascii="Noto Serif CJK SC" w:hAnsi="Noto Serif CJK SC" w:eastAsia="Noto Serif CJK SC"/>
        </w:rPr>
        <w:t>11. 高通为什么可以 stateful，其他为什么是 stateless</w:t>
      </w:r>
    </w:p>
    <w:p>
      <w:pPr>
        <w:pStyle w:val="ListBullet"/>
        <w:spacing w:after="100"/>
      </w:pPr>
      <w:r>
        <w:rPr>
          <w:rFonts w:ascii="Noto Serif CJK SC" w:hAnsi="Noto Serif CJK SC" w:eastAsia="Noto Serif CJK SC"/>
        </w:rPr>
        <w:t>12. 与 Armbian APT 包的关系</w:t>
      </w:r>
    </w:p>
    <w:p>
      <w:pPr>
        <w:pStyle w:val="ListBullet"/>
        <w:spacing w:after="100"/>
      </w:pPr>
      <w:r>
        <w:rPr>
          <w:rFonts w:ascii="Noto Serif CJK SC" w:hAnsi="Noto Serif CJK SC" w:eastAsia="Noto Serif CJK SC"/>
        </w:rPr>
        <w:t>13. 常见误区</w:t>
      </w:r>
    </w:p>
    <w:p>
      <w:pPr>
        <w:pStyle w:val="ListBullet"/>
        <w:spacing w:after="100"/>
      </w:pPr>
      <w:r>
        <w:rPr>
          <w:rFonts w:ascii="Noto Serif CJK SC" w:hAnsi="Noto Serif CJK SC" w:eastAsia="Noto Serif CJK SC"/>
        </w:rPr>
        <w:t>14. 调试与判断清单</w:t>
      </w:r>
    </w:p>
    <w:p>
      <w:pPr>
        <w:pStyle w:val="ListBullet"/>
        <w:spacing w:after="100"/>
      </w:pPr>
      <w:r>
        <w:rPr>
          <w:rFonts w:ascii="Noto Serif CJK SC" w:hAnsi="Noto Serif CJK SC" w:eastAsia="Noto Serif CJK SC"/>
        </w:rPr>
        <w:t>15. 最后总结</w:t>
      </w:r>
    </w:p>
    <w:p>
      <w:pPr>
        <w:pStyle w:val="ListBullet"/>
        <w:spacing w:after="100"/>
      </w:pPr>
      <w:r>
        <w:rPr>
          <w:rFonts w:ascii="Noto Serif CJK SC" w:hAnsi="Noto Serif CJK SC" w:eastAsia="Noto Serif CJK SC"/>
        </w:rPr>
        <w:t>16. 参考资料</w:t>
      </w:r>
    </w:p>
    <w:p>
      <w:r>
        <w:br w:type="page"/>
      </w:r>
    </w:p>
    <w:p>
      <w:pPr>
        <w:pStyle w:val="Heading1"/>
        <w:spacing w:before="160" w:after="120"/>
      </w:pPr>
      <w:r>
        <w:rPr>
          <w:rFonts w:ascii="Noto Sans CJK SC" w:hAnsi="Noto Sans CJK SC" w:eastAsia="Noto Sans CJK SC" w:cs="Noto Sans CJK SC"/>
          <w:b/>
          <w:sz w:val="32"/>
        </w:rPr>
        <w:t>1. 一页摘要</w:t>
      </w:r>
    </w:p>
    <w:p>
      <w:pPr>
        <w:spacing w:after="120" w:line="269" w:lineRule="auto"/>
      </w:pPr>
      <w:r>
        <w:rPr>
          <w:rFonts w:ascii="Noto Serif CJK SC" w:hAnsi="Noto Serif CJK SC" w:eastAsia="Noto Serif CJK SC" w:cs="Noto Serif CJK SC"/>
          <w:sz w:val="21"/>
        </w:rPr>
        <w:t>这份笔记的核心结论是：stateful 与 stateless 的区别，不是有没有 VPU，而是完整 codec 状态机在哪里。</w:t>
      </w:r>
    </w:p>
    <w:p>
      <w:pPr>
        <w:spacing w:after="120" w:line="269" w:lineRule="auto"/>
      </w:pPr>
      <w:r>
        <w:rPr>
          <w:rFonts w:ascii="Noto Serif CJK SC" w:hAnsi="Noto Serif CJK SC" w:eastAsia="Noto Serif CJK SC" w:cs="Noto Serif CJK SC"/>
          <w:sz w:val="21"/>
        </w:rPr>
        <w:t>如果状态机在 VPU 固件或硬件内部，例如 Qualcomm Venus 这类固件式 VPU，用户空间通常只需要送完整压缩码流，这适合 V4L2 stateful decoder API。相反，如果状态机在用户空间，例如 FFmpeg/GStreamer 负责解析 SPS/PPS/slice/DPB，再把每帧参数提交给硬件，这适合 V4L2 stateless decoder API 加 Request API。</w:t>
      </w:r>
    </w:p>
    <w:p>
      <w:pPr>
        <w:spacing w:after="120" w:line="269" w:lineRule="auto"/>
      </w:pPr>
      <w:r>
        <w:rPr>
          <w:rFonts w:ascii="Noto Serif CJK SC" w:hAnsi="Noto Serif CJK SC" w:eastAsia="Noto Serif CJK SC" w:cs="Noto Serif CJK SC"/>
          <w:sz w:val="21"/>
        </w:rPr>
        <w:t>stateful V4L2 和 stateless V4L2 都是在避免私有 ABI，只是抽象层级不同。stateful V4L2 统一的是“黑盒解码器”接口；stateless controls + Request API 统一的是“半成品硬件加速单元”的 per-frame 参数接口。</w:t>
      </w:r>
    </w:p>
    <w:p>
      <w:pPr>
        <w:spacing w:after="120" w:line="269" w:lineRule="auto"/>
      </w:pPr>
      <w:r>
        <w:rPr>
          <w:rFonts w:ascii="Noto Serif CJK SC" w:hAnsi="Noto Serif CJK SC" w:eastAsia="Noto Serif CJK SC" w:cs="Noto Serif CJK SC"/>
          <w:sz w:val="21"/>
        </w:rPr>
        <w:t>Qualcomm Venus 当然也必须 parse H.264/HEVC/VP9。区别在于，完整码流解析、DPB、重排序等通常由 Venus firmware/VPU session 承担，而不是在 Linux kernel driver 里写一个完整 codec parser。 Cedrus、Rockchip rkvdec、Hantro 等 stateless VPU 则把 codec parser 和状态维护放到了用户空间。</w:t>
      </w:r>
    </w:p>
    <w:p>
      <w:pPr>
        <w:spacing w:after="120" w:line="269" w:lineRule="auto"/>
      </w:pPr>
      <w:r>
        <w:rPr>
          <w:rFonts w:ascii="Noto Serif CJK SC" w:hAnsi="Noto Serif CJK SC" w:eastAsia="Noto Serif CJK SC" w:cs="Noto Serif CJK SC"/>
          <w:sz w:val="21"/>
        </w:rPr>
        <w:t>V4L2 Request API 的关键价值是把“这一帧的 bitstream buffer”和“这一帧的 controls”原子绑定，避免异步硬件队列中出现参数串帧。FFmpeg 的 v4l2request 适配层正是把 FFmpeg 内部 parser/DPB 状态映射到 Linux V4L2 stateless controls 的桥梁。</w:t>
      </w:r>
    </w:p>
    <w:p>
      <w:pPr>
        <w:pStyle w:val="Heading1"/>
        <w:spacing w:before="160" w:after="120"/>
      </w:pPr>
      <w:r>
        <w:rPr>
          <w:rFonts w:ascii="Noto Sans CJK SC" w:hAnsi="Noto Sans CJK SC" w:eastAsia="Noto Sans CJK SC" w:cs="Noto Sans CJK SC"/>
          <w:b/>
          <w:sz w:val="32"/>
        </w:rPr>
        <w:t>2. 术语与基本背景</w:t>
      </w:r>
    </w:p>
    <w:p>
      <w:pPr>
        <w:pStyle w:val="Heading2"/>
        <w:spacing w:before="120" w:after="120"/>
      </w:pPr>
      <w:r>
        <w:rPr>
          <w:rFonts w:ascii="Noto Sans CJK SC" w:hAnsi="Noto Sans CJK SC" w:eastAsia="Noto Sans CJK SC" w:cs="Noto Sans CJK SC"/>
          <w:b/>
          <w:sz w:val="26"/>
        </w:rPr>
        <w:t>2.1 VPU</w:t>
      </w:r>
    </w:p>
    <w:p>
      <w:pPr>
        <w:spacing w:after="120" w:line="269" w:lineRule="auto"/>
      </w:pPr>
      <w:r>
        <w:rPr>
          <w:rFonts w:ascii="Noto Serif CJK SC" w:hAnsi="Noto Serif CJK SC" w:eastAsia="Noto Serif CJK SC" w:cs="Noto Serif CJK SC"/>
          <w:sz w:val="21"/>
        </w:rPr>
        <w:t>VPU 是 Video Processing Unit 或 Video Processing/Codec Unit 的泛称。不同 SoC 里的 VPU 差别很大，可以是带固件和完整 codec session 的视频处理子系统，也可以是相对“裸”的寄存器式解码加速器，或者介于两者之间的混合设计。</w:t>
      </w:r>
    </w:p>
    <w:p>
      <w:pPr>
        <w:spacing w:after="120" w:line="269" w:lineRule="auto"/>
      </w:pPr>
      <w:r>
        <w:rPr>
          <w:rFonts w:ascii="Noto Serif CJK SC" w:hAnsi="Noto Serif CJK SC" w:eastAsia="Noto Serif CJK SC" w:cs="Noto Serif CJK SC"/>
          <w:sz w:val="21"/>
        </w:rPr>
        <w:t>因此不能只凭“它是 VPU”来判断应该使用 stateful 还是 stateless。真正关键是：谁维护视频编码格式的状态。</w:t>
      </w:r>
    </w:p>
    <w:p>
      <w:pPr>
        <w:pStyle w:val="Heading2"/>
        <w:spacing w:before="120" w:after="120"/>
      </w:pPr>
      <w:r>
        <w:rPr>
          <w:rFonts w:ascii="Noto Sans CJK SC" w:hAnsi="Noto Sans CJK SC" w:eastAsia="Noto Sans CJK SC" w:cs="Noto Sans CJK SC"/>
          <w:b/>
          <w:sz w:val="26"/>
        </w:rPr>
        <w:t>2.2 V4L2 memory-to-memory</w:t>
      </w:r>
    </w:p>
    <w:p>
      <w:pPr>
        <w:spacing w:after="120" w:line="269" w:lineRule="auto"/>
      </w:pPr>
      <w:r>
        <w:rPr>
          <w:rFonts w:ascii="Noto Serif CJK SC" w:hAnsi="Noto Serif CJK SC" w:eastAsia="Noto Serif CJK SC" w:cs="Noto Serif CJK SC"/>
          <w:sz w:val="21"/>
        </w:rPr>
        <w:t>V4L2 memory-to-memory，简称 M2M，是 Linux V4L2 中一类设备模型。它表示设备从内存读入一个 buffer，再把处理结果写回另一个内存 buffer。对视频解码器来说，典型结构如下：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2F2F2"/>
          </w:tcPr>
          <w:p>
            <w:pPr>
              <w:spacing w:after="0"/>
            </w:pPr>
            <w:r>
              <w:rPr>
                <w:rFonts w:ascii="Liberation Mono" w:hAnsi="Liberation Mono" w:eastAsia="Liberation Mono" w:cs="Liberation Mono"/>
                <w:sz w:val="16"/>
              </w:rPr>
              <w:t>OUTPUT queue : compressed bitstream, for example H264/HEVC/VP9</w:t>
            </w:r>
            <w:r>
              <w:br/>
            </w:r>
            <w:r>
              <w:rPr>
                <w:rFonts w:ascii="Liberation Mono" w:hAnsi="Liberation Mono" w:eastAsia="Liberation Mono" w:cs="Liberation Mono"/>
                <w:sz w:val="16"/>
              </w:rPr>
              <w:t>CAPTURE queue : decoded frames, for example NV12/P010/YUV</w:t>
            </w:r>
          </w:p>
        </w:tc>
      </w:tr>
    </w:tbl>
    <w:p>
      <w:pPr>
        <w:spacing w:after="60"/>
      </w:pPr>
    </w:p>
    <w:p>
      <w:pPr>
        <w:spacing w:after="120" w:line="269" w:lineRule="auto"/>
      </w:pPr>
      <w:r>
        <w:rPr>
          <w:rFonts w:ascii="Noto Serif CJK SC" w:hAnsi="Noto Serif CJK SC" w:eastAsia="Noto Serif CJK SC" w:cs="Noto Serif CJK SC"/>
          <w:sz w:val="21"/>
        </w:rPr>
        <w:t>M2M 只是队列模型，不等于 stateful。 stateful decoder 和 stateless decoder 都可以是 V4L2 M2M 设备，但用户空间协议不同。</w:t>
      </w:r>
    </w:p>
    <w:p>
      <w:pPr>
        <w:pStyle w:val="Heading2"/>
        <w:spacing w:before="120" w:after="120"/>
      </w:pPr>
      <w:r>
        <w:rPr>
          <w:rFonts w:ascii="Noto Sans CJK SC" w:hAnsi="Noto Sans CJK SC" w:eastAsia="Noto Sans CJK SC" w:cs="Noto Sans CJK SC"/>
          <w:b/>
          <w:sz w:val="26"/>
        </w:rPr>
        <w:t>2.3 Codec state</w:t>
      </w:r>
    </w:p>
    <w:p>
      <w:pPr>
        <w:spacing w:after="120" w:line="269" w:lineRule="auto"/>
      </w:pPr>
      <w:r>
        <w:rPr>
          <w:rFonts w:ascii="Noto Serif CJK SC" w:hAnsi="Noto Serif CJK SC" w:eastAsia="Noto Serif CJK SC" w:cs="Noto Serif CJK SC"/>
          <w:sz w:val="21"/>
        </w:rPr>
        <w:t>所谓 codec state，通常包括 SPS/PPS/VPS 等参数集、slice/tile/frame header 解析结果、DPB、 reference picture list、frame number、POC、temporal ID、B 帧重排序状态，以及分辨率变化、 flush、drain、EOS 等 session 状态。stateful/stateless 中的 state，主要指这些状态由谁维护。</w:t>
      </w:r>
    </w:p>
    <w:p>
      <w:pPr>
        <w:pStyle w:val="Heading1"/>
        <w:spacing w:before="160" w:after="120"/>
      </w:pPr>
      <w:r>
        <w:rPr>
          <w:rFonts w:ascii="Noto Sans CJK SC" w:hAnsi="Noto Sans CJK SC" w:eastAsia="Noto Sans CJK SC" w:cs="Noto Sans CJK SC"/>
          <w:b/>
          <w:sz w:val="32"/>
        </w:rPr>
        <w:t>3. Stateful V4L2 decoder 模型</w:t>
      </w:r>
    </w:p>
    <w:p>
      <w:pPr>
        <w:pStyle w:val="Heading2"/>
        <w:spacing w:before="120" w:after="120"/>
      </w:pPr>
      <w:r>
        <w:rPr>
          <w:rFonts w:ascii="Noto Sans CJK SC" w:hAnsi="Noto Sans CJK SC" w:eastAsia="Noto Sans CJK SC" w:cs="Noto Sans CJK SC"/>
          <w:b/>
          <w:sz w:val="26"/>
        </w:rPr>
        <w:t>3.1 基本数据流</w:t>
      </w:r>
    </w:p>
    <w:p>
      <w:pPr>
        <w:spacing w:after="120" w:line="269" w:lineRule="auto"/>
      </w:pPr>
      <w:r>
        <w:rPr>
          <w:rFonts w:ascii="Noto Serif CJK SC" w:hAnsi="Noto Serif CJK SC" w:eastAsia="Noto Serif CJK SC" w:cs="Noto Serif CJK SC"/>
          <w:sz w:val="21"/>
        </w:rPr>
        <w:t>stateful decoder 的用户空间接口接近一个完整的硬件解码器。用户空间送入完整压缩码流，设备内部维护 codec 状态，然后输出显示顺序的解码帧。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2F2F2"/>
          </w:tcPr>
          <w:p>
            <w:pPr>
              <w:spacing w:after="0"/>
            </w:pPr>
            <w:r>
              <w:rPr>
                <w:rFonts w:ascii="Liberation Mono" w:hAnsi="Liberation Mono" w:eastAsia="Liberation Mono" w:cs="Liberation Mono"/>
                <w:sz w:val="16"/>
              </w:rPr>
              <w:t>User space / FFmpeg / GStreamer</w:t>
            </w:r>
            <w:r>
              <w:br/>
            </w:r>
            <w:r>
              <w:rPr>
                <w:rFonts w:ascii="Liberation Mono" w:hAnsi="Liberation Mono" w:eastAsia="Liberation Mono" w:cs="Liberation Mono"/>
                <w:sz w:val="16"/>
              </w:rPr>
              <w:t>|</w:t>
            </w:r>
            <w:r>
              <w:br/>
            </w:r>
            <w:r>
              <w:rPr>
                <w:rFonts w:ascii="Liberation Mono" w:hAnsi="Liberation Mono" w:eastAsia="Liberation Mono" w:cs="Liberation Mono"/>
                <w:sz w:val="16"/>
              </w:rPr>
              <w:t>| complete compressed bitstream chunks</w:t>
            </w:r>
            <w:r>
              <w:br/>
            </w:r>
            <w:r>
              <w:rPr>
                <w:rFonts w:ascii="Liberation Mono" w:hAnsi="Liberation Mono" w:eastAsia="Liberation Mono" w:cs="Liberation Mono"/>
                <w:sz w:val="16"/>
              </w:rPr>
              <w:t>v</w:t>
            </w:r>
            <w:r>
              <w:br/>
            </w:r>
            <w:r>
              <w:rPr>
                <w:rFonts w:ascii="Liberation Mono" w:hAnsi="Liberation Mono" w:eastAsia="Liberation Mono" w:cs="Liberation Mono"/>
                <w:sz w:val="16"/>
              </w:rPr>
              <w:t>V4L2 OUTPUT queue</w:t>
            </w:r>
            <w:r>
              <w:br/>
            </w:r>
            <w:r>
              <w:rPr>
                <w:rFonts w:ascii="Liberation Mono" w:hAnsi="Liberation Mono" w:eastAsia="Liberation Mono" w:cs="Liberation Mono"/>
                <w:sz w:val="16"/>
              </w:rPr>
              <w:t>|</w:t>
            </w:r>
            <w:r>
              <w:br/>
            </w:r>
            <w:r>
              <w:rPr>
                <w:rFonts w:ascii="Liberation Mono" w:hAnsi="Liberation Mono" w:eastAsia="Liberation Mono" w:cs="Liberation Mono"/>
                <w:sz w:val="16"/>
              </w:rPr>
              <w:t>| firmware/hardware/driver session maintains codec state</w:t>
            </w:r>
            <w:r>
              <w:br/>
            </w:r>
            <w:r>
              <w:rPr>
                <w:rFonts w:ascii="Liberation Mono" w:hAnsi="Liberation Mono" w:eastAsia="Liberation Mono" w:cs="Liberation Mono"/>
                <w:sz w:val="16"/>
              </w:rPr>
              <w:t>v</w:t>
            </w:r>
            <w:r>
              <w:br/>
            </w:r>
            <w:r>
              <w:rPr>
                <w:rFonts w:ascii="Liberation Mono" w:hAnsi="Liberation Mono" w:eastAsia="Liberation Mono" w:cs="Liberation Mono"/>
                <w:sz w:val="16"/>
              </w:rPr>
              <w:t>V4L2 CAPTURE queue</w:t>
            </w:r>
            <w:r>
              <w:br/>
            </w:r>
            <w:r>
              <w:rPr>
                <w:rFonts w:ascii="Liberation Mono" w:hAnsi="Liberation Mono" w:eastAsia="Liberation Mono" w:cs="Liberation Mono"/>
                <w:sz w:val="16"/>
              </w:rPr>
              <w:t>|</w:t>
            </w:r>
            <w:r>
              <w:br/>
            </w:r>
            <w:r>
              <w:rPr>
                <w:rFonts w:ascii="Liberation Mono" w:hAnsi="Liberation Mono" w:eastAsia="Liberation Mono" w:cs="Liberation Mono"/>
                <w:sz w:val="16"/>
              </w:rPr>
              <w:t>| decoded frames in display order</w:t>
            </w:r>
            <w:r>
              <w:br/>
            </w:r>
            <w:r>
              <w:rPr>
                <w:rFonts w:ascii="Liberation Mono" w:hAnsi="Liberation Mono" w:eastAsia="Liberation Mono" w:cs="Liberation Mono"/>
                <w:sz w:val="16"/>
              </w:rPr>
              <w:t>v</w:t>
            </w:r>
            <w:r>
              <w:br/>
            </w:r>
            <w:r>
              <w:rPr>
                <w:rFonts w:ascii="Liberation Mono" w:hAnsi="Liberation Mono" w:eastAsia="Liberation Mono" w:cs="Liberation Mono"/>
                <w:sz w:val="16"/>
              </w:rPr>
              <w:t>player / compositor / display pipeline</w:t>
            </w:r>
          </w:p>
        </w:tc>
      </w:tr>
    </w:tbl>
    <w:p>
      <w:pPr>
        <w:spacing w:after="60"/>
      </w:pPr>
    </w:p>
    <w:p>
      <w:pPr>
        <w:spacing w:after="120" w:line="269" w:lineRule="auto"/>
      </w:pPr>
      <w:r>
        <w:rPr>
          <w:rFonts w:ascii="Noto Serif CJK SC" w:hAnsi="Noto Serif CJK SC" w:eastAsia="Noto Serif CJK SC" w:cs="Noto Serif CJK SC"/>
          <w:sz w:val="21"/>
        </w:rPr>
        <w:t>用户空间通常只需要打开 /dev/videoX，设置 OUTPUT 与 CAPTURE 格式，通过 QBUF 输入压缩码流，通过 DQBUF 取出解码帧，并处理分辨率变化、drain、EOS 等事件。</w:t>
      </w:r>
    </w:p>
    <w:p>
      <w:pPr>
        <w:pStyle w:val="Heading2"/>
        <w:spacing w:before="120" w:after="120"/>
      </w:pPr>
      <w:r>
        <w:rPr>
          <w:rFonts w:ascii="Noto Sans CJK SC" w:hAnsi="Noto Sans CJK SC" w:eastAsia="Noto Sans CJK SC" w:cs="Noto Sans CJK SC"/>
          <w:b/>
          <w:sz w:val="26"/>
        </w:rPr>
        <w:t>3.2 用户空间不需要提交每帧 codec 参数</w:t>
      </w:r>
    </w:p>
    <w:p>
      <w:pPr>
        <w:spacing w:after="120" w:line="269" w:lineRule="auto"/>
      </w:pPr>
      <w:r>
        <w:rPr>
          <w:rFonts w:ascii="Noto Serif CJK SC" w:hAnsi="Noto Serif CJK SC" w:eastAsia="Noto Serif CJK SC" w:cs="Noto Serif CJK SC"/>
          <w:sz w:val="21"/>
        </w:rPr>
        <w:t>在 stateful 模型中，用户空间一般不需要告诉硬件当前帧使用哪个 SPS/PPS、参考哪几帧、DPB 当前状态是什么、slice header 参数是什么，或者 POC 和 reference list 如何构造。这些工作由设备内部状态机处理。</w:t>
      </w:r>
    </w:p>
    <w:p>
      <w:pPr>
        <w:spacing w:after="120" w:line="269" w:lineRule="auto"/>
      </w:pPr>
      <w:r>
        <w:rPr>
          <w:rFonts w:ascii="Noto Serif CJK SC" w:hAnsi="Noto Serif CJK SC" w:eastAsia="Noto Serif CJK SC" w:cs="Noto Serif CJK SC"/>
          <w:sz w:val="21"/>
        </w:rPr>
        <w:t>Linux 内核文档对 stateful decoder 的描述也是：客户端提供完整压缩 bytestream chunk，decoder 输出显示顺序的 raw frames，客户端不应需要提供处理这些 buffers 所需的额外信息。</w:t>
      </w:r>
    </w:p>
    <w:p>
      <w:pPr>
        <w:pStyle w:val="Heading2"/>
        <w:spacing w:before="120" w:after="120"/>
      </w:pPr>
      <w:r>
        <w:rPr>
          <w:rFonts w:ascii="Noto Sans CJK SC" w:hAnsi="Noto Sans CJK SC" w:eastAsia="Noto Sans CJK SC" w:cs="Noto Sans CJK SC"/>
          <w:b/>
          <w:sz w:val="26"/>
        </w:rPr>
        <w:t>3.3 Qualcomm Venus 示例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2F2F2"/>
          </w:tcPr>
          <w:p>
            <w:pPr>
              <w:spacing w:after="0"/>
            </w:pPr>
            <w:r>
              <w:rPr>
                <w:rFonts w:ascii="Liberation Mono" w:hAnsi="Liberation Mono" w:eastAsia="Liberation Mono" w:cs="Liberation Mono"/>
                <w:sz w:val="16"/>
              </w:rPr>
              <w:t>FFmpeg / GStreamer</w:t>
            </w:r>
            <w:r>
              <w:br/>
            </w:r>
            <w:r>
              <w:rPr>
                <w:rFonts w:ascii="Liberation Mono" w:hAnsi="Liberation Mono" w:eastAsia="Liberation Mono" w:cs="Liberation Mono"/>
                <w:sz w:val="16"/>
              </w:rPr>
              <w:t>|</w:t>
            </w:r>
            <w:r>
              <w:br/>
            </w:r>
            <w:r>
              <w:rPr>
                <w:rFonts w:ascii="Liberation Mono" w:hAnsi="Liberation Mono" w:eastAsia="Liberation Mono" w:cs="Liberation Mono"/>
                <w:sz w:val="16"/>
              </w:rPr>
              <w:t>| H264/HEVC/VP9 bytestream</w:t>
            </w:r>
            <w:r>
              <w:br/>
            </w:r>
            <w:r>
              <w:rPr>
                <w:rFonts w:ascii="Liberation Mono" w:hAnsi="Liberation Mono" w:eastAsia="Liberation Mono" w:cs="Liberation Mono"/>
                <w:sz w:val="16"/>
              </w:rPr>
              <w:t>v</w:t>
            </w:r>
            <w:r>
              <w:br/>
            </w:r>
            <w:r>
              <w:rPr>
                <w:rFonts w:ascii="Liberation Mono" w:hAnsi="Liberation Mono" w:eastAsia="Liberation Mono" w:cs="Liberation Mono"/>
                <w:sz w:val="16"/>
              </w:rPr>
              <w:t>V4L2 stateful M2M decoder</w:t>
            </w:r>
            <w:r>
              <w:br/>
            </w:r>
            <w:r>
              <w:rPr>
                <w:rFonts w:ascii="Liberation Mono" w:hAnsi="Liberation Mono" w:eastAsia="Liberation Mono" w:cs="Liberation Mono"/>
                <w:sz w:val="16"/>
              </w:rPr>
              <w:t>|</w:t>
            </w:r>
            <w:r>
              <w:br/>
            </w:r>
            <w:r>
              <w:rPr>
                <w:rFonts w:ascii="Liberation Mono" w:hAnsi="Liberation Mono" w:eastAsia="Liberation Mono" w:cs="Liberation Mono"/>
                <w:sz w:val="16"/>
              </w:rPr>
              <w:t>| kernel venus driver</w:t>
            </w:r>
            <w:r>
              <w:br/>
            </w:r>
            <w:r>
              <w:rPr>
                <w:rFonts w:ascii="Liberation Mono" w:hAnsi="Liberation Mono" w:eastAsia="Liberation Mono" w:cs="Liberation Mono"/>
                <w:sz w:val="16"/>
              </w:rPr>
              <w:t>| - V4L2 queues</w:t>
            </w:r>
            <w:r>
              <w:br/>
            </w:r>
            <w:r>
              <w:rPr>
                <w:rFonts w:ascii="Liberation Mono" w:hAnsi="Liberation Mono" w:eastAsia="Liberation Mono" w:cs="Liberation Mono"/>
                <w:sz w:val="16"/>
              </w:rPr>
              <w:t>| - buffer lifetime</w:t>
            </w:r>
            <w:r>
              <w:br/>
            </w:r>
            <w:r>
              <w:rPr>
                <w:rFonts w:ascii="Liberation Mono" w:hAnsi="Liberation Mono" w:eastAsia="Liberation Mono" w:cs="Liberation Mono"/>
                <w:sz w:val="16"/>
              </w:rPr>
              <w:t>| - power, clocks, interrupts</w:t>
            </w:r>
            <w:r>
              <w:br/>
            </w:r>
            <w:r>
              <w:rPr>
                <w:rFonts w:ascii="Liberation Mono" w:hAnsi="Liberation Mono" w:eastAsia="Liberation Mono" w:cs="Liberation Mono"/>
                <w:sz w:val="16"/>
              </w:rPr>
              <w:t>| - HFI commands and events</w:t>
            </w:r>
            <w:r>
              <w:br/>
            </w:r>
            <w:r>
              <w:rPr>
                <w:rFonts w:ascii="Liberation Mono" w:hAnsi="Liberation Mono" w:eastAsia="Liberation Mono" w:cs="Liberation Mono"/>
                <w:sz w:val="16"/>
              </w:rPr>
              <w:t>v</w:t>
            </w:r>
            <w:r>
              <w:br/>
            </w:r>
            <w:r>
              <w:rPr>
                <w:rFonts w:ascii="Liberation Mono" w:hAnsi="Liberation Mono" w:eastAsia="Liberation Mono" w:cs="Liberation Mono"/>
                <w:sz w:val="16"/>
              </w:rPr>
              <w:t>Venus firmware / VPU session</w:t>
            </w:r>
            <w:r>
              <w:br/>
            </w:r>
            <w:r>
              <w:rPr>
                <w:rFonts w:ascii="Liberation Mono" w:hAnsi="Liberation Mono" w:eastAsia="Liberation Mono" w:cs="Liberation Mono"/>
                <w:sz w:val="16"/>
              </w:rPr>
              <w:t>|</w:t>
            </w:r>
            <w:r>
              <w:br/>
            </w:r>
            <w:r>
              <w:rPr>
                <w:rFonts w:ascii="Liberation Mono" w:hAnsi="Liberation Mono" w:eastAsia="Liberation Mono" w:cs="Liberation Mono"/>
                <w:sz w:val="16"/>
              </w:rPr>
              <w:t>| parser, DPB, reorder, error handling</w:t>
            </w:r>
            <w:r>
              <w:br/>
            </w:r>
            <w:r>
              <w:rPr>
                <w:rFonts w:ascii="Liberation Mono" w:hAnsi="Liberation Mono" w:eastAsia="Liberation Mono" w:cs="Liberation Mono"/>
                <w:sz w:val="16"/>
              </w:rPr>
              <w:t>v</w:t>
            </w:r>
            <w:r>
              <w:br/>
            </w:r>
            <w:r>
              <w:rPr>
                <w:rFonts w:ascii="Liberation Mono" w:hAnsi="Liberation Mono" w:eastAsia="Liberation Mono" w:cs="Liberation Mono"/>
                <w:sz w:val="16"/>
              </w:rPr>
              <w:t>decoded frame buffers</w:t>
            </w:r>
          </w:p>
        </w:tc>
      </w:tr>
    </w:tbl>
    <w:p>
      <w:pPr>
        <w:spacing w:after="60"/>
      </w:pPr>
    </w:p>
    <w:p>
      <w:pPr>
        <w:spacing w:after="120" w:line="269" w:lineRule="auto"/>
      </w:pPr>
      <w:r>
        <w:rPr>
          <w:rFonts w:ascii="Noto Serif CJK SC" w:hAnsi="Noto Serif CJK SC" w:eastAsia="Noto Serif CJK SC" w:cs="Noto Serif CJK SC"/>
          <w:sz w:val="21"/>
        </w:rPr>
        <w:t>Venus 当然也必须 parse H.264/HEVC/VP9，只是 parser 通常在 firmware/VPU 体系里，而不是在 Linux kernel driver 中实现成完整 codec parser。kernel driver 可能处理格式协商、事件、 metadata、buffer 引用和错误恢复等，但这与“在内核里完整解析 codec bitstream 并维护 DPB”不是一回事。</w:t>
      </w:r>
    </w:p>
    <w:p>
      <w:pPr>
        <w:pStyle w:val="Heading1"/>
        <w:spacing w:before="160" w:after="120"/>
      </w:pPr>
      <w:r>
        <w:rPr>
          <w:rFonts w:ascii="Noto Sans CJK SC" w:hAnsi="Noto Sans CJK SC" w:eastAsia="Noto Sans CJK SC" w:cs="Noto Sans CJK SC"/>
          <w:b/>
          <w:sz w:val="32"/>
        </w:rPr>
        <w:t>4. Stateless V4L2 decoder 模型</w:t>
      </w:r>
    </w:p>
    <w:p>
      <w:pPr>
        <w:pStyle w:val="Heading2"/>
        <w:spacing w:before="120" w:after="120"/>
      </w:pPr>
      <w:r>
        <w:rPr>
          <w:rFonts w:ascii="Noto Sans CJK SC" w:hAnsi="Noto Sans CJK SC" w:eastAsia="Noto Sans CJK SC" w:cs="Noto Sans CJK SC"/>
          <w:b/>
          <w:sz w:val="26"/>
        </w:rPr>
        <w:t>4.1 基本数据流</w:t>
      </w:r>
    </w:p>
    <w:p>
      <w:pPr>
        <w:spacing w:after="120" w:line="269" w:lineRule="auto"/>
      </w:pPr>
      <w:r>
        <w:rPr>
          <w:rFonts w:ascii="Noto Serif CJK SC" w:hAnsi="Noto Serif CJK SC" w:eastAsia="Noto Serif CJK SC" w:cs="Noto Serif CJK SC"/>
          <w:sz w:val="21"/>
        </w:rPr>
        <w:t>stateless decoder 更像一个按帧执行的硬件加速单元。用户空间解析码流并维护 codec state，然后通过 V4L2 Request 提交当前帧或当前 slice 的 bitstream 与对应 controls。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2F2F2"/>
          </w:tcPr>
          <w:p>
            <w:pPr>
              <w:spacing w:after="0"/>
            </w:pPr>
            <w:r>
              <w:rPr>
                <w:rFonts w:ascii="Liberation Mono" w:hAnsi="Liberation Mono" w:eastAsia="Liberation Mono" w:cs="Liberation Mono"/>
                <w:sz w:val="16"/>
              </w:rPr>
              <w:t>User space / FFmpeg / GStreamer</w:t>
            </w:r>
            <w:r>
              <w:br/>
            </w:r>
            <w:r>
              <w:rPr>
                <w:rFonts w:ascii="Liberation Mono" w:hAnsi="Liberation Mono" w:eastAsia="Liberation Mono" w:cs="Liberation Mono"/>
                <w:sz w:val="16"/>
              </w:rPr>
              <w:t>|</w:t>
            </w:r>
            <w:r>
              <w:br/>
            </w:r>
            <w:r>
              <w:rPr>
                <w:rFonts w:ascii="Liberation Mono" w:hAnsi="Liberation Mono" w:eastAsia="Liberation Mono" w:cs="Liberation Mono"/>
                <w:sz w:val="16"/>
              </w:rPr>
              <w:t>| parser maintains codec state</w:t>
            </w:r>
            <w:r>
              <w:br/>
            </w:r>
            <w:r>
              <w:rPr>
                <w:rFonts w:ascii="Liberation Mono" w:hAnsi="Liberation Mono" w:eastAsia="Liberation Mono" w:cs="Liberation Mono"/>
                <w:sz w:val="16"/>
              </w:rPr>
              <w:t>| - SPS/PPS/VPS</w:t>
            </w:r>
            <w:r>
              <w:br/>
            </w:r>
            <w:r>
              <w:rPr>
                <w:rFonts w:ascii="Liberation Mono" w:hAnsi="Liberation Mono" w:eastAsia="Liberation Mono" w:cs="Liberation Mono"/>
                <w:sz w:val="16"/>
              </w:rPr>
              <w:t>| - slice or tile headers</w:t>
            </w:r>
            <w:r>
              <w:br/>
            </w:r>
            <w:r>
              <w:rPr>
                <w:rFonts w:ascii="Liberation Mono" w:hAnsi="Liberation Mono" w:eastAsia="Liberation Mono" w:cs="Liberation Mono"/>
                <w:sz w:val="16"/>
              </w:rPr>
              <w:t>| - DPB</w:t>
            </w:r>
            <w:r>
              <w:br/>
            </w:r>
            <w:r>
              <w:rPr>
                <w:rFonts w:ascii="Liberation Mono" w:hAnsi="Liberation Mono" w:eastAsia="Liberation Mono" w:cs="Liberation Mono"/>
                <w:sz w:val="16"/>
              </w:rPr>
              <w:t>| - reference lists</w:t>
            </w:r>
            <w:r>
              <w:br/>
            </w:r>
            <w:r>
              <w:rPr>
                <w:rFonts w:ascii="Liberation Mono" w:hAnsi="Liberation Mono" w:eastAsia="Liberation Mono" w:cs="Liberation Mono"/>
                <w:sz w:val="16"/>
              </w:rPr>
              <w:t>| - POC and frame numbers</w:t>
            </w:r>
            <w:r>
              <w:br/>
            </w:r>
            <w:r>
              <w:rPr>
                <w:rFonts w:ascii="Liberation Mono" w:hAnsi="Liberation Mono" w:eastAsia="Liberation Mono" w:cs="Liberation Mono"/>
                <w:sz w:val="16"/>
              </w:rPr>
              <w:t>v</w:t>
            </w:r>
            <w:r>
              <w:br/>
            </w:r>
            <w:r>
              <w:rPr>
                <w:rFonts w:ascii="Liberation Mono" w:hAnsi="Liberation Mono" w:eastAsia="Liberation Mono" w:cs="Liberation Mono"/>
                <w:sz w:val="16"/>
              </w:rPr>
              <w:t>V4L2 Request</w:t>
            </w:r>
            <w:r>
              <w:br/>
            </w:r>
            <w:r>
              <w:rPr>
                <w:rFonts w:ascii="Liberation Mono" w:hAnsi="Liberation Mono" w:eastAsia="Liberation Mono" w:cs="Liberation Mono"/>
                <w:sz w:val="16"/>
              </w:rPr>
              <w:t>|-- OUTPUT buffer : bitstream for this frame or slice</w:t>
            </w:r>
            <w:r>
              <w:br/>
            </w:r>
            <w:r>
              <w:rPr>
                <w:rFonts w:ascii="Liberation Mono" w:hAnsi="Liberation Mono" w:eastAsia="Liberation Mono" w:cs="Liberation Mono"/>
                <w:sz w:val="16"/>
              </w:rPr>
              <w:t>|-- controls : codec parameters for this frame</w:t>
            </w:r>
            <w:r>
              <w:br/>
            </w:r>
            <w:r>
              <w:rPr>
                <w:rFonts w:ascii="Liberation Mono" w:hAnsi="Liberation Mono" w:eastAsia="Liberation Mono" w:cs="Liberation Mono"/>
                <w:sz w:val="16"/>
              </w:rPr>
              <w:t>v</w:t>
            </w:r>
            <w:r>
              <w:br/>
            </w:r>
            <w:r>
              <w:rPr>
                <w:rFonts w:ascii="Liberation Mono" w:hAnsi="Liberation Mono" w:eastAsia="Liberation Mono" w:cs="Liberation Mono"/>
                <w:sz w:val="16"/>
              </w:rPr>
              <w:t>stateless VPU driver</w:t>
            </w:r>
            <w:r>
              <w:br/>
            </w:r>
            <w:r>
              <w:rPr>
                <w:rFonts w:ascii="Liberation Mono" w:hAnsi="Liberation Mono" w:eastAsia="Liberation Mono" w:cs="Liberation Mono"/>
                <w:sz w:val="16"/>
              </w:rPr>
              <w:t>|</w:t>
            </w:r>
            <w:r>
              <w:br/>
            </w:r>
            <w:r>
              <w:rPr>
                <w:rFonts w:ascii="Liberation Mono" w:hAnsi="Liberation Mono" w:eastAsia="Liberation Mono" w:cs="Liberation Mono"/>
                <w:sz w:val="16"/>
              </w:rPr>
              <w:t>| translate controls to registers or descriptors</w:t>
            </w:r>
            <w:r>
              <w:br/>
            </w:r>
            <w:r>
              <w:rPr>
                <w:rFonts w:ascii="Liberation Mono" w:hAnsi="Liberation Mono" w:eastAsia="Liberation Mono" w:cs="Liberation Mono"/>
                <w:sz w:val="16"/>
              </w:rPr>
              <w:t>v</w:t>
            </w:r>
            <w:r>
              <w:br/>
            </w:r>
            <w:r>
              <w:rPr>
                <w:rFonts w:ascii="Liberation Mono" w:hAnsi="Liberation Mono" w:eastAsia="Liberation Mono" w:cs="Liberation Mono"/>
                <w:sz w:val="16"/>
              </w:rPr>
              <w:t>VPU executes one decode task</w:t>
            </w:r>
            <w:r>
              <w:br/>
            </w:r>
            <w:r>
              <w:rPr>
                <w:rFonts w:ascii="Liberation Mono" w:hAnsi="Liberation Mono" w:eastAsia="Liberation Mono" w:cs="Liberation Mono"/>
                <w:sz w:val="16"/>
              </w:rPr>
              <w:t>v</w:t>
            </w:r>
            <w:r>
              <w:br/>
            </w:r>
            <w:r>
              <w:rPr>
                <w:rFonts w:ascii="Liberation Mono" w:hAnsi="Liberation Mono" w:eastAsia="Liberation Mono" w:cs="Liberation Mono"/>
                <w:sz w:val="16"/>
              </w:rPr>
              <w:t>CAPTURE buffer contains decoded frame</w:t>
            </w:r>
          </w:p>
        </w:tc>
      </w:tr>
    </w:tbl>
    <w:p>
      <w:pPr>
        <w:spacing w:after="60"/>
      </w:pPr>
    </w:p>
    <w:p>
      <w:pPr>
        <w:spacing w:after="120" w:line="269" w:lineRule="auto"/>
      </w:pPr>
      <w:r>
        <w:rPr>
          <w:rFonts w:ascii="Noto Serif CJK SC" w:hAnsi="Noto Serif CJK SC" w:eastAsia="Noto Serif CJK SC" w:cs="Noto Serif CJK SC"/>
          <w:sz w:val="21"/>
        </w:rPr>
        <w:t>在这个模型中，驱动不应该自己实现庞大的 H.264/HEVC/VP9 parser。驱动只接收已经解析好的、标准化的 codec controls，再把它们翻译成硬件寄存器或任务描述。</w:t>
      </w:r>
    </w:p>
    <w:p>
      <w:pPr>
        <w:pStyle w:val="Heading2"/>
        <w:spacing w:before="120" w:after="120"/>
      </w:pPr>
      <w:r>
        <w:rPr>
          <w:rFonts w:ascii="Noto Sans CJK SC" w:hAnsi="Noto Sans CJK SC" w:eastAsia="Noto Sans CJK SC" w:cs="Noto Sans CJK SC"/>
          <w:b/>
          <w:sz w:val="26"/>
        </w:rPr>
        <w:t>4.2 Cedrus、rkvdec、Hantro 示例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2F2F2"/>
          </w:tcPr>
          <w:p>
            <w:pPr>
              <w:spacing w:after="0"/>
            </w:pPr>
            <w:r>
              <w:rPr>
                <w:rFonts w:ascii="Liberation Mono" w:hAnsi="Liberation Mono" w:eastAsia="Liberation Mono" w:cs="Liberation Mono"/>
                <w:sz w:val="16"/>
              </w:rPr>
              <w:t>FFmpeg codec parser</w:t>
            </w:r>
            <w:r>
              <w:br/>
            </w:r>
            <w:r>
              <w:rPr>
                <w:rFonts w:ascii="Liberation Mono" w:hAnsi="Liberation Mono" w:eastAsia="Liberation Mono" w:cs="Liberation Mono"/>
                <w:sz w:val="16"/>
              </w:rPr>
              <w:t>|</w:t>
            </w:r>
            <w:r>
              <w:br/>
            </w:r>
            <w:r>
              <w:rPr>
                <w:rFonts w:ascii="Liberation Mono" w:hAnsi="Liberation Mono" w:eastAsia="Liberation Mono" w:cs="Liberation Mono"/>
                <w:sz w:val="16"/>
              </w:rPr>
              <w:t>| V4L2_CID_STATELESS_* controls</w:t>
            </w:r>
            <w:r>
              <w:br/>
            </w:r>
            <w:r>
              <w:rPr>
                <w:rFonts w:ascii="Liberation Mono" w:hAnsi="Liberation Mono" w:eastAsia="Liberation Mono" w:cs="Liberation Mono"/>
                <w:sz w:val="16"/>
              </w:rPr>
              <w:t>v</w:t>
            </w:r>
            <w:r>
              <w:br/>
            </w:r>
            <w:r>
              <w:rPr>
                <w:rFonts w:ascii="Liberation Mono" w:hAnsi="Liberation Mono" w:eastAsia="Liberation Mono" w:cs="Liberation Mono"/>
                <w:sz w:val="16"/>
              </w:rPr>
              <w:t>V4L2 Request API</w:t>
            </w:r>
            <w:r>
              <w:br/>
            </w:r>
            <w:r>
              <w:rPr>
                <w:rFonts w:ascii="Liberation Mono" w:hAnsi="Liberation Mono" w:eastAsia="Liberation Mono" w:cs="Liberation Mono"/>
                <w:sz w:val="16"/>
              </w:rPr>
              <w:t>|</w:t>
            </w:r>
            <w:r>
              <w:br/>
            </w:r>
            <w:r>
              <w:rPr>
                <w:rFonts w:ascii="Liberation Mono" w:hAnsi="Liberation Mono" w:eastAsia="Liberation Mono" w:cs="Liberation Mono"/>
                <w:sz w:val="16"/>
              </w:rPr>
              <w:t>| request_fd binds bitstream and controls</w:t>
            </w:r>
            <w:r>
              <w:br/>
            </w:r>
            <w:r>
              <w:rPr>
                <w:rFonts w:ascii="Liberation Mono" w:hAnsi="Liberation Mono" w:eastAsia="Liberation Mono" w:cs="Liberation Mono"/>
                <w:sz w:val="16"/>
              </w:rPr>
              <w:t>v</w:t>
            </w:r>
            <w:r>
              <w:br/>
            </w:r>
            <w:r>
              <w:rPr>
                <w:rFonts w:ascii="Liberation Mono" w:hAnsi="Liberation Mono" w:eastAsia="Liberation Mono" w:cs="Liberation Mono"/>
                <w:sz w:val="16"/>
              </w:rPr>
              <w:t>cedrus / rkvdec / hantro driver</w:t>
            </w:r>
            <w:r>
              <w:br/>
            </w:r>
            <w:r>
              <w:rPr>
                <w:rFonts w:ascii="Liberation Mono" w:hAnsi="Liberation Mono" w:eastAsia="Liberation Mono" w:cs="Liberation Mono"/>
                <w:sz w:val="16"/>
              </w:rPr>
              <w:t>|</w:t>
            </w:r>
            <w:r>
              <w:br/>
            </w:r>
            <w:r>
              <w:rPr>
                <w:rFonts w:ascii="Liberation Mono" w:hAnsi="Liberation Mono" w:eastAsia="Liberation Mono" w:cs="Liberation Mono"/>
                <w:sz w:val="16"/>
              </w:rPr>
              <w:t>| hardware registers or descriptors</w:t>
            </w:r>
            <w:r>
              <w:br/>
            </w:r>
            <w:r>
              <w:rPr>
                <w:rFonts w:ascii="Liberation Mono" w:hAnsi="Liberation Mono" w:eastAsia="Liberation Mono" w:cs="Liberation Mono"/>
                <w:sz w:val="16"/>
              </w:rPr>
              <w:t>v</w:t>
            </w:r>
            <w:r>
              <w:br/>
            </w:r>
            <w:r>
              <w:rPr>
                <w:rFonts w:ascii="Liberation Mono" w:hAnsi="Liberation Mono" w:eastAsia="Liberation Mono" w:cs="Liberation Mono"/>
                <w:sz w:val="16"/>
              </w:rPr>
              <w:t>hardware decode execution</w:t>
            </w:r>
          </w:p>
        </w:tc>
      </w:tr>
    </w:tbl>
    <w:p>
      <w:pPr>
        <w:spacing w:after="60"/>
      </w:pPr>
    </w:p>
    <w:p>
      <w:pPr>
        <w:spacing w:after="120" w:line="269" w:lineRule="auto"/>
      </w:pPr>
      <w:r>
        <w:rPr>
          <w:rFonts w:ascii="Noto Serif CJK SC" w:hAnsi="Noto Serif CJK SC" w:eastAsia="Noto Serif CJK SC" w:cs="Noto Serif CJK SC"/>
          <w:sz w:val="21"/>
        </w:rPr>
        <w:t>这不是说视频编码格式本身没有状态。H.264/HEVC/VP9 当然有复杂状态。stateless 指的是：VPU/驱动不长期保存完整 codec 状态，用户空间每次 decode request 都要提供当前帧所需状态。</w:t>
      </w:r>
    </w:p>
    <w:p>
      <w:r>
        <w:br w:type="page"/>
      </w:r>
    </w:p>
    <w:p>
      <w:pPr>
        <w:pStyle w:val="Heading1"/>
        <w:spacing w:before="160" w:after="120"/>
      </w:pPr>
      <w:r>
        <w:rPr>
          <w:rFonts w:ascii="Noto Sans CJK SC" w:hAnsi="Noto Sans CJK SC" w:eastAsia="Noto Sans CJK SC" w:cs="Noto Sans CJK SC"/>
          <w:b/>
          <w:sz w:val="32"/>
        </w:rPr>
        <w:t>5. 两种模型的对照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81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/>
                <w:sz w:val="17"/>
              </w:rPr>
              <w:t>维度</w:t>
            </w:r>
          </w:p>
        </w:tc>
        <w:tc>
          <w:tcPr>
            <w:tcW w:type="dxa" w:w="3402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/>
                <w:sz w:val="17"/>
              </w:rPr>
              <w:t>Stateful V4L2 decoder</w:t>
            </w:r>
          </w:p>
        </w:tc>
        <w:tc>
          <w:tcPr>
            <w:tcW w:type="dxa" w:w="3515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/>
                <w:sz w:val="17"/>
              </w:rPr>
              <w:t>Stateless V4L2 decoder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用户空间输入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完整 bytestream chunk</w:t>
            </w:r>
          </w:p>
        </w:tc>
        <w:tc>
          <w:tcPr>
            <w:tcW w:type="dxa" w:w="3515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slice/frame bitstream 加每帧 controls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codec state 在哪里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firmware、硬件或驱动 session</w:t>
            </w:r>
          </w:p>
        </w:tc>
        <w:tc>
          <w:tcPr>
            <w:tcW w:type="dxa" w:w="3515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用户空间 parser 和解码框架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常见用户空间路径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h264_v4l2m2m、hevc_v4l2m2m</w:t>
            </w:r>
          </w:p>
        </w:tc>
        <w:tc>
          <w:tcPr>
            <w:tcW w:type="dxa" w:w="3515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h264_v4l2request、hevc_v4l2request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是否需要 Request API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通常不需要</w:t>
            </w:r>
          </w:p>
        </w:tc>
        <w:tc>
          <w:tcPr>
            <w:tcW w:type="dxa" w:w="3515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需要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驱动复杂度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session、firmware、事件、buffer 管理较多</w:t>
            </w:r>
          </w:p>
        </w:tc>
        <w:tc>
          <w:tcPr>
            <w:tcW w:type="dxa" w:w="3515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codec parser 少，但寄存器映射和 controls 校验重要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用户空间复杂度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相对低</w:t>
            </w:r>
          </w:p>
        </w:tc>
        <w:tc>
          <w:tcPr>
            <w:tcW w:type="dxa" w:w="3515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很高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典型 SoC/IP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Qualcomm Venus、Samsung MFC、部分 MediaTek</w:t>
            </w:r>
          </w:p>
        </w:tc>
        <w:tc>
          <w:tcPr>
            <w:tcW w:type="dxa" w:w="3515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Cedrus、Hantro、Rockchip rkvdec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标准化目标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统一黑盒解码器 ABI</w:t>
            </w:r>
          </w:p>
        </w:tc>
        <w:tc>
          <w:tcPr>
            <w:tcW w:type="dxa" w:w="3515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统一 per-frame codec 参数 ABI</w:t>
            </w:r>
          </w:p>
        </w:tc>
      </w:tr>
      <w:tr>
        <w:tc>
          <w:tcPr>
            <w:tcW w:type="dxa" w:w="3213"/>
            <w:vAlign w:val="top"/>
          </w:tcPr>
          <w:p>
            <w:r>
              <w:rPr>
                <w:rFonts w:ascii="Noto Serif CJK SC" w:hAnsi="Noto Serif CJK SC" w:eastAsia="Noto Serif CJK SC"/>
                <w:sz w:val="17"/>
              </w:rPr>
              <w:t>CPU parser/state 开销</w:t>
            </w:r>
          </w:p>
        </w:tc>
        <w:tc>
          <w:tcPr>
            <w:tcW w:type="dxa" w:w="3213"/>
            <w:vAlign w:val="top"/>
          </w:tcPr>
          <w:p>
            <w:r>
              <w:rPr>
                <w:rFonts w:ascii="Noto Serif CJK SC" w:hAnsi="Noto Serif CJK SC" w:eastAsia="Noto Serif CJK SC"/>
                <w:sz w:val="17"/>
              </w:rPr>
              <w:t>较低，主要是 demux、QBUF/DQBUF、事件处理和同步。</w:t>
            </w:r>
          </w:p>
        </w:tc>
        <w:tc>
          <w:tcPr>
            <w:tcW w:type="dxa" w:w="3213"/>
            <w:vAlign w:val="top"/>
          </w:tcPr>
          <w:p>
            <w:r>
              <w:rPr>
                <w:rFonts w:ascii="Noto Serif CJK SC" w:hAnsi="Noto Serif CJK SC" w:eastAsia="Noto Serif CJK SC"/>
                <w:sz w:val="17"/>
              </w:rPr>
              <w:t>较高，需要 parser、DPB、POC、reference list、controls 构造和 Request 管理。</w:t>
            </w:r>
          </w:p>
        </w:tc>
      </w:tr>
      <w:tr>
        <w:tc>
          <w:tcPr>
            <w:tcW w:type="dxa" w:w="3213"/>
            <w:vAlign w:val="top"/>
          </w:tcPr>
          <w:p>
            <w:r>
              <w:rPr>
                <w:rFonts w:ascii="Noto Serif CJK SC" w:hAnsi="Noto Serif CJK SC" w:eastAsia="Noto Serif CJK SC"/>
                <w:sz w:val="17"/>
              </w:rPr>
              <w:t>与纯软件解码相比</w:t>
            </w:r>
          </w:p>
        </w:tc>
        <w:tc>
          <w:tcPr>
            <w:tcW w:type="dxa" w:w="3213"/>
            <w:vAlign w:val="top"/>
          </w:tcPr>
          <w:p>
            <w:r>
              <w:rPr>
                <w:rFonts w:ascii="Noto Serif CJK SC" w:hAnsi="Noto Serif CJK SC" w:eastAsia="Noto Serif CJK SC"/>
                <w:sz w:val="17"/>
              </w:rPr>
              <w:t>硬件承担 parser/state 与重计算，CPU 开销通常最低。</w:t>
            </w:r>
          </w:p>
        </w:tc>
        <w:tc>
          <w:tcPr>
            <w:tcW w:type="dxa" w:w="3213"/>
            <w:vAlign w:val="top"/>
          </w:tcPr>
          <w:p>
            <w:r>
              <w:rPr>
                <w:rFonts w:ascii="Noto Serif CJK SC" w:hAnsi="Noto Serif CJK SC" w:eastAsia="Noto Serif CJK SC"/>
                <w:sz w:val="17"/>
              </w:rPr>
              <w:t>CPU 仍做状态维护，但 VPU 承担重计算，通常仍显著省 CPU。</w:t>
            </w:r>
          </w:p>
        </w:tc>
      </w:tr>
      <w:tr>
        <w:tc>
          <w:tcPr>
            <w:tcW w:type="dxa" w:w="3213"/>
            <w:vAlign w:val="top"/>
          </w:tcPr>
          <w:p>
            <w:r>
              <w:rPr>
                <w:rFonts w:ascii="Noto Serif CJK SC" w:hAnsi="Noto Serif CJK SC" w:eastAsia="Noto Serif CJK SC"/>
                <w:sz w:val="17"/>
              </w:rPr>
              <w:t>VPU 主要工作</w:t>
            </w:r>
          </w:p>
        </w:tc>
        <w:tc>
          <w:tcPr>
            <w:tcW w:type="dxa" w:w="3213"/>
            <w:vAlign w:val="top"/>
          </w:tcPr>
          <w:p>
            <w:r>
              <w:rPr>
                <w:rFonts w:ascii="Noto Serif CJK SC" w:hAnsi="Noto Serif CJK SC" w:eastAsia="Noto Serif CJK SC"/>
                <w:sz w:val="17"/>
              </w:rPr>
              <w:t>像完整黑盒解码器：parse、维护状态、重排序并执行解码计算。</w:t>
            </w:r>
          </w:p>
        </w:tc>
        <w:tc>
          <w:tcPr>
            <w:tcW w:type="dxa" w:w="3213"/>
            <w:vAlign w:val="top"/>
          </w:tcPr>
          <w:p>
            <w:r>
              <w:rPr>
                <w:rFonts w:ascii="Noto Serif CJK SC" w:hAnsi="Noto Serif CJK SC" w:eastAsia="Noto Serif CJK SC"/>
                <w:sz w:val="17"/>
              </w:rPr>
              <w:t>像按帧执行器：根据 bitstream + controls 执行当前帧/slice 的解码计算。</w:t>
            </w:r>
          </w:p>
        </w:tc>
      </w:tr>
    </w:tbl>
    <w:p>
      <w:pPr>
        <w:spacing w:after="120"/>
      </w:pPr>
    </w:p>
    <w:p>
      <w:pPr>
        <w:pStyle w:val="Heading1"/>
        <w:spacing w:before="0" w:after="120" w:line="276" w:lineRule="auto"/>
      </w:pPr>
      <w:r>
        <w:rPr>
          <w:rFonts w:ascii="Noto Serif CJK SC" w:hAnsi="Noto Serif CJK SC" w:eastAsia="Noto Serif CJK SC"/>
        </w:rPr>
        <w:t>6. 为什么 stateless 会占 CPU，但仍然有价值</w:t>
      </w:r>
    </w:p>
    <w:p>
      <w:pPr>
        <w:spacing w:before="0" w:after="120" w:line="276" w:lineRule="auto"/>
      </w:pPr>
      <w:r>
        <w:rPr>
          <w:rFonts w:ascii="Noto Serif CJK SC" w:hAnsi="Noto Serif CJK SC" w:eastAsia="Noto Serif CJK SC"/>
        </w:rPr>
        <w:t>stateless 路径确实会增加 CPU/用户空间工作量，但这不等于退化成纯软件解码。CPU 主要做的是 parser、codec state 维护、per-frame controls 构造、Request 提交和 buffer 同步；真正计算量最大的像素恢复过程仍然由 VPU 执行。</w:t>
      </w:r>
    </w:p>
    <w:p>
      <w:pPr>
        <w:pStyle w:val="Heading2"/>
        <w:spacing w:before="0" w:after="120" w:line="276" w:lineRule="auto"/>
      </w:pPr>
      <w:r>
        <w:rPr>
          <w:rFonts w:ascii="Noto Serif CJK SC" w:hAnsi="Noto Serif CJK SC" w:eastAsia="Noto Serif CJK SC"/>
        </w:rPr>
        <w:t>6.1 CPU 额外承担了什么</w:t>
      </w:r>
    </w:p>
    <w:p>
      <w:pPr>
        <w:spacing w:before="0" w:after="120" w:line="276" w:lineRule="auto"/>
      </w:pPr>
      <w:r>
        <w:rPr>
          <w:rFonts w:ascii="Noto Serif CJK SC" w:hAnsi="Noto Serif CJK SC" w:eastAsia="Noto Serif CJK SC"/>
        </w:rPr>
        <w:t>在 stateful 路径里，用户空间通常只需要把 demux 后的 H.264/HEVC/VP9 bytestream chunk 放入 V4L2 OUTPUT queue，然后从 CAPTURE queue 取 decoded frame。相比之下，stateless 路径中的 FFmpeg/GStreamer 还要把“这一帧该怎么解”计算清楚，并翻译成 Linux V4L2 stateless controls。</w:t>
      </w:r>
    </w:p>
    <w:p>
      <w:pPr>
        <w:pStyle w:val="ListBullet"/>
        <w:spacing w:before="0" w:after="120" w:line="276" w:lineRule="auto"/>
      </w:pPr>
      <w:r>
        <w:rPr>
          <w:rFonts w:ascii="Noto Serif CJK SC" w:hAnsi="Noto Serif CJK SC" w:eastAsia="Noto Serif CJK SC"/>
        </w:rPr>
        <w:t>解析 SPS/PPS/VPS、slice/tile/frame header。</w:t>
      </w:r>
    </w:p>
    <w:p>
      <w:pPr>
        <w:pStyle w:val="ListBullet"/>
        <w:spacing w:before="0" w:after="120" w:line="276" w:lineRule="auto"/>
      </w:pPr>
      <w:r>
        <w:rPr>
          <w:rFonts w:ascii="Noto Serif CJK SC" w:hAnsi="Noto Serif CJK SC" w:eastAsia="Noto Serif CJK SC"/>
        </w:rPr>
        <w:t>维护 DPB、POC、frame number、reference picture list。</w:t>
      </w:r>
    </w:p>
    <w:p>
      <w:pPr>
        <w:pStyle w:val="ListBullet"/>
        <w:spacing w:before="0" w:after="120" w:line="276" w:lineRule="auto"/>
      </w:pPr>
      <w:r>
        <w:rPr>
          <w:rFonts w:ascii="Noto Serif CJK SC" w:hAnsi="Noto Serif CJK SC" w:eastAsia="Noto Serif CJK SC"/>
        </w:rPr>
        <w:t>处理 B 帧重排序、参考帧生命周期和错误恢复。</w:t>
      </w:r>
    </w:p>
    <w:p>
      <w:pPr>
        <w:pStyle w:val="ListBullet"/>
        <w:spacing w:before="0" w:after="120" w:line="276" w:lineRule="auto"/>
      </w:pPr>
      <w:r>
        <w:rPr>
          <w:rFonts w:ascii="Noto Serif CJK SC" w:hAnsi="Noto Serif CJK SC" w:eastAsia="Noto Serif CJK SC"/>
        </w:rPr>
        <w:t>构造 V4L2_CID_STATELESS_H264_*、V4L2_CID_STATELESS_HEVC_* 等 controls。</w:t>
      </w:r>
    </w:p>
    <w:p>
      <w:pPr>
        <w:pStyle w:val="ListBullet"/>
        <w:spacing w:before="0" w:after="120" w:line="276" w:lineRule="auto"/>
      </w:pPr>
      <w:r>
        <w:rPr>
          <w:rFonts w:ascii="Noto Serif CJK SC" w:hAnsi="Noto Serif CJK SC" w:eastAsia="Noto Serif CJK SC"/>
        </w:rPr>
        <w:t>通过 Request API 把当前帧/slice 的 bitstream buffer 和 controls 原子绑定。</w:t>
      </w:r>
    </w:p>
    <w:p>
      <w:pPr>
        <w:pStyle w:val="ListBullet"/>
        <w:spacing w:before="0" w:after="120" w:line="276" w:lineRule="auto"/>
      </w:pPr>
      <w:r>
        <w:rPr>
          <w:rFonts w:ascii="Noto Serif CJK SC" w:hAnsi="Noto Serif CJK SC" w:eastAsia="Noto Serif CJK SC"/>
        </w:rPr>
        <w:t>管理 request 创建、queue、回收，以及 QBUF/DQBUF、dmabuf 和同步。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3F5F7"/>
          </w:tcPr>
          <w:p>
            <w:pPr>
              <w:pStyle w:val="CodeBlockText"/>
            </w:pPr>
            <w:r/>
            <w:r>
              <w:rPr>
                <w:rFonts w:ascii="Noto Sans Mono CJK SC" w:hAnsi="Noto Sans Mono CJK SC" w:eastAsia="Noto Sans Mono CJK SC"/>
                <w:sz w:val="17"/>
              </w:rPr>
              <w:t>Stateless 用户空间路径：</w:t>
              <w:br/>
              <w:t>AVPacket / bytestream chunk</w:t>
              <w:br/>
              <w:t xml:space="preserve">  v</w:t>
              <w:br/>
              <w:t>FFmpeg/GStreamer codec parser</w:t>
              <w:br/>
              <w:t xml:space="preserve">  - SPS/PPS/VPS</w:t>
              <w:br/>
              <w:t xml:space="preserve">  - slice/tile header</w:t>
              <w:br/>
              <w:t xml:space="preserve">  - DPB / POC / reference list</w:t>
              <w:br/>
              <w:t xml:space="preserve">  v</w:t>
              <w:br/>
              <w:t>V4L2 stateless controls + OUTPUT buffer</w:t>
              <w:br/>
              <w:t xml:space="preserve">  v</w:t>
              <w:br/>
              <w:t>V4L2 Request API</w:t>
              <w:br/>
              <w:t xml:space="preserve">  v</w:t>
              <w:br/>
              <w:t>VPU 执行 decode task</w:t>
              <w:br/>
              <w:t xml:space="preserve">  v</w:t>
              <w:br/>
              <w:t>CAPTURE buffer 得到 decoded frame</w:t>
            </w:r>
          </w:p>
        </w:tc>
      </w:tr>
    </w:tbl>
    <w:p>
      <w:pPr>
        <w:pStyle w:val="Heading2"/>
        <w:spacing w:before="0" w:after="120" w:line="276" w:lineRule="auto"/>
      </w:pPr>
      <w:r>
        <w:rPr>
          <w:rFonts w:ascii="Noto Serif CJK SC" w:hAnsi="Noto Serif CJK SC" w:eastAsia="Noto Serif CJK SC"/>
        </w:rPr>
        <w:t>6.2 这些 CPU 工作和软件解码的区别</w:t>
      </w:r>
    </w:p>
    <w:p>
      <w:pPr>
        <w:spacing w:before="0" w:after="120" w:line="276" w:lineRule="auto"/>
      </w:pPr>
      <w:r>
        <w:rPr>
          <w:rFonts w:ascii="Noto Serif CJK SC" w:hAnsi="Noto Serif CJK SC" w:eastAsia="Noto Serif CJK SC"/>
        </w:rPr>
        <w:t>这里的 CPU 开销主要是“理解码流并描述任务”，而不是“把压缩数据全部还原成像素”。纯软件解码需要 CPU 完成 parser、状态维护、熵解码、反量化、反变换、预测、运动补偿、滤波和写出图像；stateless 硬解则把后面这些重计算留给 VPU。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vAlign w:val="top"/>
            <w:shd w:fill="D9EA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路径</w:t>
            </w:r>
          </w:p>
        </w:tc>
        <w:tc>
          <w:tcPr>
            <w:tcW w:type="dxa" w:w="2409"/>
            <w:vAlign w:val="top"/>
            <w:shd w:fill="D9EA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CPU 负责</w:t>
            </w:r>
          </w:p>
        </w:tc>
        <w:tc>
          <w:tcPr>
            <w:tcW w:type="dxa" w:w="2409"/>
            <w:vAlign w:val="top"/>
            <w:shd w:fill="D9EA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VPU/硬件负责</w:t>
            </w:r>
          </w:p>
        </w:tc>
        <w:tc>
          <w:tcPr>
            <w:tcW w:type="dxa" w:w="2409"/>
            <w:vAlign w:val="top"/>
            <w:shd w:fill="D9EA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CPU 开销特点</w:t>
            </w:r>
          </w:p>
        </w:tc>
      </w:tr>
      <w:tr>
        <w:tc>
          <w:tcPr>
            <w:tcW w:type="dxa" w:w="2409"/>
            <w:vAlign w:val="top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纯软件解码</w:t>
            </w:r>
          </w:p>
        </w:tc>
        <w:tc>
          <w:tcPr>
            <w:tcW w:type="dxa" w:w="2409"/>
            <w:vAlign w:val="top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parser、codec state、全部解码计算。</w:t>
            </w:r>
          </w:p>
        </w:tc>
        <w:tc>
          <w:tcPr>
            <w:tcW w:type="dxa" w:w="2409"/>
            <w:vAlign w:val="top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不参与。</w:t>
            </w:r>
          </w:p>
        </w:tc>
        <w:tc>
          <w:tcPr>
            <w:tcW w:type="dxa" w:w="2409"/>
            <w:vAlign w:val="top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最高，尤其是高分辨率和复杂 codec。</w:t>
            </w:r>
          </w:p>
        </w:tc>
      </w:tr>
      <w:tr>
        <w:tc>
          <w:tcPr>
            <w:tcW w:type="dxa" w:w="2409"/>
            <w:vAlign w:val="top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stateful VPU</w:t>
            </w:r>
          </w:p>
        </w:tc>
        <w:tc>
          <w:tcPr>
            <w:tcW w:type="dxa" w:w="2409"/>
            <w:vAlign w:val="top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demux、buffer 队列、事件处理、取帧。</w:t>
            </w:r>
          </w:p>
        </w:tc>
        <w:tc>
          <w:tcPr>
            <w:tcW w:type="dxa" w:w="2409"/>
            <w:vAlign w:val="top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parser、DPB、重排序、解码计算。</w:t>
            </w:r>
          </w:p>
        </w:tc>
        <w:tc>
          <w:tcPr>
            <w:tcW w:type="dxa" w:w="2409"/>
            <w:vAlign w:val="top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通常最低。</w:t>
            </w:r>
          </w:p>
        </w:tc>
      </w:tr>
      <w:tr>
        <w:tc>
          <w:tcPr>
            <w:tcW w:type="dxa" w:w="2409"/>
            <w:vAlign w:val="top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stateless VPU</w:t>
            </w:r>
          </w:p>
        </w:tc>
        <w:tc>
          <w:tcPr>
            <w:tcW w:type="dxa" w:w="2409"/>
            <w:vAlign w:val="top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parser、DPB、POC、reference list、controls 和 Request 管理。</w:t>
            </w:r>
          </w:p>
        </w:tc>
        <w:tc>
          <w:tcPr>
            <w:tcW w:type="dxa" w:w="2409"/>
            <w:vAlign w:val="top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熵解码、反量化、反变换、预测、运动补偿、滤波、写出 frame。</w:t>
            </w:r>
          </w:p>
        </w:tc>
        <w:tc>
          <w:tcPr>
            <w:tcW w:type="dxa" w:w="2409"/>
            <w:vAlign w:val="top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高于 stateful，但通常远低于纯软件解码。</w:t>
            </w:r>
          </w:p>
        </w:tc>
      </w:tr>
    </w:tbl>
    <w:p>
      <w:pPr>
        <w:spacing w:before="0" w:after="120" w:line="276" w:lineRule="auto"/>
      </w:pPr>
      <w:r>
        <w:rPr>
          <w:rFonts w:ascii="Noto Serif CJK SC" w:hAnsi="Noto Serif CJK SC" w:eastAsia="Noto Serif CJK SC"/>
        </w:rPr>
        <w:t>因此，stateless 硬解不是“零 CPU 解码”，而是“CPU 负责调度和描述解码任务，VPU 负责重计算”。</w:t>
      </w:r>
    </w:p>
    <w:p>
      <w:pPr>
        <w:pStyle w:val="Heading2"/>
        <w:spacing w:before="0" w:after="120" w:line="276" w:lineRule="auto"/>
      </w:pPr>
      <w:r>
        <w:rPr>
          <w:rFonts w:ascii="Noto Serif CJK SC" w:hAnsi="Noto Serif CJK SC" w:eastAsia="Noto Serif CJK SC"/>
        </w:rPr>
        <w:t>6.3 什么时候 CPU 开销会变明显</w:t>
      </w:r>
    </w:p>
    <w:p>
      <w:pPr>
        <w:spacing w:before="0" w:after="120" w:line="276" w:lineRule="auto"/>
      </w:pPr>
      <w:r>
        <w:rPr>
          <w:rFonts w:ascii="Noto Serif CJK SC" w:hAnsi="Noto Serif CJK SC" w:eastAsia="Noto Serif CJK SC"/>
        </w:rPr>
        <w:t>在低码率或普通 1080p 播放中，parser 和 Request 管理的开销通常可控。以下场景会让 CPU 占用更容易变明显：</w:t>
      </w:r>
    </w:p>
    <w:p>
      <w:pPr>
        <w:pStyle w:val="ListBullet"/>
        <w:spacing w:before="0" w:after="120" w:line="276" w:lineRule="auto"/>
      </w:pPr>
      <w:r>
        <w:rPr>
          <w:rFonts w:ascii="Noto Serif CJK SC" w:hAnsi="Noto Serif CJK SC" w:eastAsia="Noto Serif CJK SC"/>
        </w:rPr>
        <w:t>低端 ARM CPU，本身单核性能较弱。</w:t>
      </w:r>
    </w:p>
    <w:p>
      <w:pPr>
        <w:pStyle w:val="ListBullet"/>
        <w:spacing w:before="0" w:after="120" w:line="276" w:lineRule="auto"/>
      </w:pPr>
      <w:r>
        <w:rPr>
          <w:rFonts w:ascii="Noto Serif CJK SC" w:hAnsi="Noto Serif CJK SC" w:eastAsia="Noto Serif CJK SC"/>
        </w:rPr>
        <w:t>4K60、多路视频同时解码，或者 HEVC/VP9/AV1 等复杂 codec。</w:t>
      </w:r>
    </w:p>
    <w:p>
      <w:pPr>
        <w:pStyle w:val="ListBullet"/>
        <w:spacing w:before="0" w:after="120" w:line="276" w:lineRule="auto"/>
      </w:pPr>
      <w:r>
        <w:rPr>
          <w:rFonts w:ascii="Noto Serif CJK SC" w:hAnsi="Noto Serif CJK SC" w:eastAsia="Noto Serif CJK SC"/>
        </w:rPr>
        <w:t>硬件或驱动需要 slice-based 频繁提交，request/ioctl 次数较多。</w:t>
      </w:r>
    </w:p>
    <w:p>
      <w:pPr>
        <w:pStyle w:val="ListBullet"/>
        <w:spacing w:before="0" w:after="120" w:line="276" w:lineRule="auto"/>
      </w:pPr>
      <w:r>
        <w:rPr>
          <w:rFonts w:ascii="Noto Serif CJK SC" w:hAnsi="Noto Serif CJK SC" w:eastAsia="Noto Serif CJK SC"/>
        </w:rPr>
        <w:t>FFmpeg/GStreamer 适配不成熟，存在 fallback、额外拷贝或格式转换。</w:t>
      </w:r>
    </w:p>
    <w:p>
      <w:pPr>
        <w:pStyle w:val="ListBullet"/>
        <w:spacing w:before="0" w:after="120" w:line="276" w:lineRule="auto"/>
      </w:pPr>
      <w:r>
        <w:rPr>
          <w:rFonts w:ascii="Noto Serif CJK SC" w:hAnsi="Noto Serif CJK SC" w:eastAsia="Noto Serif CJK SC"/>
        </w:rPr>
        <w:t>DRM PRIME/dmabuf 显示路径未打通，decoded frame 需要 CPU 拷贝、下载或重新上传 GPU。</w:t>
      </w:r>
    </w:p>
    <w:p>
      <w:pPr>
        <w:spacing w:before="0" w:after="120" w:line="276" w:lineRule="auto"/>
      </w:pPr>
      <w:r>
        <w:rPr>
          <w:rFonts w:ascii="Noto Serif CJK SC" w:hAnsi="Noto Serif CJK SC" w:eastAsia="Noto Serif CJK SC"/>
        </w:rPr>
        <w:t>尤其要注意，很多“硬解 CPU 仍然很高”的问题不一定发生在 VPU 解码本身，而可能发生在显示链路：如果 decoded buffer 不能零拷贝传给 GPU/KMS/compositor，CPU 可能被内存拷贝、格式转换或同步等待拖高。</w:t>
      </w:r>
    </w:p>
    <w:p>
      <w:pPr>
        <w:pStyle w:val="Heading2"/>
        <w:spacing w:before="0" w:after="120" w:line="276" w:lineRule="auto"/>
      </w:pPr>
      <w:r>
        <w:rPr>
          <w:rFonts w:ascii="Noto Serif CJK SC" w:hAnsi="Noto Serif CJK SC" w:eastAsia="Noto Serif CJK SC"/>
        </w:rPr>
        <w:t>6.4 为什么这仍然有价值</w:t>
      </w:r>
    </w:p>
    <w:p>
      <w:pPr>
        <w:spacing w:before="0" w:after="120" w:line="276" w:lineRule="auto"/>
      </w:pPr>
      <w:r>
        <w:rPr>
          <w:rFonts w:ascii="Noto Serif CJK SC" w:hAnsi="Noto Serif CJK SC" w:eastAsia="Noto Serif CJK SC"/>
        </w:rPr>
        <w:t>stateless 的价值不在于让 CPU 完全不参与，而在于把不同层次的复杂度放在更合适的位置。复杂、不可信、经常变化的 codec parser 和 DPB 逻辑留在用户空间复用；kernel driver 主要处理标准 controls 校验、buffer 管理和寄存器/descriptor 配置；VPU 则专注执行计算量最大的硬件解码任务。</w:t>
      </w:r>
    </w:p>
    <w:p>
      <w:pPr>
        <w:pStyle w:val="ListBullet"/>
        <w:spacing w:before="0" w:after="120" w:line="276" w:lineRule="auto"/>
      </w:pPr>
      <w:r>
        <w:rPr>
          <w:rFonts w:ascii="Noto Serif CJK SC" w:hAnsi="Noto Serif CJK SC" w:eastAsia="Noto Serif CJK SC"/>
        </w:rPr>
        <w:t>比纯软件解码更省 CPU 和功耗，因为重计算仍由 VPU 执行。</w:t>
      </w:r>
    </w:p>
    <w:p>
      <w:pPr>
        <w:pStyle w:val="ListBullet"/>
        <w:spacing w:before="0" w:after="120" w:line="276" w:lineRule="auto"/>
      </w:pPr>
      <w:r>
        <w:rPr>
          <w:rFonts w:ascii="Noto Serif CJK SC" w:hAnsi="Noto Serif CJK SC" w:eastAsia="Noto Serif CJK SC"/>
        </w:rPr>
        <w:t>避免在 kernel driver 里实现庞大的 H.264/HEVC/VP9/AV1 parser，降低维护和安全风险。</w:t>
      </w:r>
    </w:p>
    <w:p>
      <w:pPr>
        <w:pStyle w:val="ListBullet"/>
        <w:spacing w:before="0" w:after="120" w:line="276" w:lineRule="auto"/>
      </w:pPr>
      <w:r>
        <w:rPr>
          <w:rFonts w:ascii="Noto Serif CJK SC" w:hAnsi="Noto Serif CJK SC" w:eastAsia="Noto Serif CJK SC"/>
        </w:rPr>
        <w:t>复用 FFmpeg/GStreamer 已有 parser、DPB、POC 和 reference list 逻辑。</w:t>
      </w:r>
    </w:p>
    <w:p>
      <w:pPr>
        <w:pStyle w:val="ListBullet"/>
        <w:spacing w:before="0" w:after="120" w:line="276" w:lineRule="auto"/>
      </w:pPr>
      <w:r>
        <w:rPr>
          <w:rFonts w:ascii="Noto Serif CJK SC" w:hAnsi="Noto Serif CJK SC" w:eastAsia="Noto Serif CJK SC"/>
        </w:rPr>
        <w:t>通过 V4L2 stateless controls + Request API 统一 per-frame codec 参数 ABI，避免每家 SoC 私有 ioctl 或私有 userspace library。</w:t>
      </w:r>
    </w:p>
    <w:p>
      <w:pPr>
        <w:pStyle w:val="ListBullet"/>
        <w:spacing w:before="0" w:after="120" w:line="276" w:lineRule="auto"/>
      </w:pPr>
      <w:r>
        <w:rPr>
          <w:rFonts w:ascii="Noto Serif CJK SC" w:hAnsi="Noto Serif CJK SC" w:eastAsia="Noto Serif CJK SC"/>
        </w:rPr>
        <w:t>让 Cedrus、rkvdec、Hantro 等寄存器式/半成品 VPU 可以共享同一类上游接口。</w:t>
      </w:r>
    </w:p>
    <w:p>
      <w:pPr>
        <w:spacing w:before="0" w:after="120" w:line="276" w:lineRule="auto"/>
      </w:pPr>
      <w:r>
        <w:rPr>
          <w:rFonts w:ascii="Noto Serif CJK SC" w:hAnsi="Noto Serif CJK SC" w:eastAsia="Noto Serif CJK SC"/>
        </w:rPr>
        <w:t>准确说，mainline 推进 stateless 并不是为了让 CPU 白白多干活，而是为了把 codec 状态机放在用户空间复用，把硬件接口标准化为 per-frame controls + Request API，让内核驱动保持可维护、可审查、可复用。</w:t>
      </w:r>
    </w:p>
    <w:p>
      <w:pPr>
        <w:pStyle w:val="Heading1"/>
        <w:spacing w:before="160" w:after="120"/>
      </w:pPr>
      <w:r>
        <w:rPr>
          <w:rFonts w:ascii="Noto Sans CJK SC" w:hAnsi="Noto Sans CJK SC" w:eastAsia="Noto Sans CJK SC"/>
          <w:b/>
        </w:rPr>
        <w:t>7. 为什么 stateless 必须使用 V4L2 Request API</w:t>
      </w:r>
    </w:p>
    <w:p>
      <w:pPr>
        <w:pStyle w:val="Heading2"/>
        <w:spacing w:before="120" w:after="120"/>
      </w:pPr>
      <w:r>
        <w:t>7.1 controls 必须和某个 buffer 原子绑定</w:t>
      </w:r>
    </w:p>
    <w:p>
      <w:pPr>
        <w:spacing w:after="120" w:line="269" w:lineRule="auto"/>
      </w:pPr>
      <w:r>
        <w:rPr>
          <w:rFonts w:ascii="Noto Serif CJK SC" w:hAnsi="Noto Serif CJK SC" w:eastAsia="Noto Serif CJK SC" w:cs="Noto Serif CJK SC"/>
          <w:sz w:val="21"/>
        </w:rPr>
        <w:t>H.264/HEVC/VP9 的每一帧都可能有不同参数。例如 Frame A 和 Frame B 可能使用不同的 SPS/PPS、 DPB、POC 和 slice 参数。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2F2F2"/>
          </w:tcPr>
          <w:p>
            <w:pPr>
              <w:spacing w:after="0"/>
            </w:pPr>
            <w:r>
              <w:rPr>
                <w:rFonts w:ascii="Liberation Mono" w:hAnsi="Liberation Mono" w:eastAsia="Liberation Mono" w:cs="Liberation Mono"/>
                <w:sz w:val="16"/>
              </w:rPr>
              <w:t>Frame A:</w:t>
            </w:r>
            <w:r>
              <w:br/>
            </w:r>
            <w:r>
              <w:rPr>
                <w:rFonts w:ascii="Liberation Mono" w:hAnsi="Liberation Mono" w:eastAsia="Liberation Mono" w:cs="Liberation Mono"/>
                <w:sz w:val="16"/>
              </w:rPr>
              <w:t>SPS/PPS = version A</w:t>
            </w:r>
            <w:r>
              <w:br/>
            </w:r>
            <w:r>
              <w:rPr>
                <w:rFonts w:ascii="Liberation Mono" w:hAnsi="Liberation Mono" w:eastAsia="Liberation Mono" w:cs="Liberation Mono"/>
                <w:sz w:val="16"/>
              </w:rPr>
              <w:t>DPB = [ref0, ref1, ref2]</w:t>
            </w:r>
            <w:r>
              <w:br/>
            </w:r>
            <w:r>
              <w:rPr>
                <w:rFonts w:ascii="Liberation Mono" w:hAnsi="Liberation Mono" w:eastAsia="Liberation Mono" w:cs="Liberation Mono"/>
                <w:sz w:val="16"/>
              </w:rPr>
              <w:t>POC = 100</w:t>
            </w:r>
            <w:r>
              <w:br/>
            </w:r>
            <w:r>
              <w:rPr>
                <w:rFonts w:ascii="Liberation Mono" w:hAnsi="Liberation Mono" w:eastAsia="Liberation Mono" w:cs="Liberation Mono"/>
                <w:sz w:val="16"/>
              </w:rPr>
              <w:t>slice parameters = A</w:t>
            </w:r>
          </w:p>
        </w:tc>
      </w:tr>
    </w:tbl>
    <w:p>
      <w:pPr>
        <w:spacing w:after="6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2F2F2"/>
          </w:tcPr>
          <w:p>
            <w:pPr>
              <w:spacing w:after="0"/>
            </w:pPr>
            <w:r>
              <w:rPr>
                <w:rFonts w:ascii="Liberation Mono" w:hAnsi="Liberation Mono" w:eastAsia="Liberation Mono" w:cs="Liberation Mono"/>
                <w:sz w:val="16"/>
              </w:rPr>
              <w:t>Frame B:</w:t>
            </w:r>
            <w:r>
              <w:br/>
            </w:r>
            <w:r>
              <w:rPr>
                <w:rFonts w:ascii="Liberation Mono" w:hAnsi="Liberation Mono" w:eastAsia="Liberation Mono" w:cs="Liberation Mono"/>
                <w:sz w:val="16"/>
              </w:rPr>
              <w:t>SPS/PPS = version B</w:t>
            </w:r>
            <w:r>
              <w:br/>
            </w:r>
            <w:r>
              <w:rPr>
                <w:rFonts w:ascii="Liberation Mono" w:hAnsi="Liberation Mono" w:eastAsia="Liberation Mono" w:cs="Liberation Mono"/>
                <w:sz w:val="16"/>
              </w:rPr>
              <w:t>DPB = [ref1, ref3]</w:t>
            </w:r>
            <w:r>
              <w:br/>
            </w:r>
            <w:r>
              <w:rPr>
                <w:rFonts w:ascii="Liberation Mono" w:hAnsi="Liberation Mono" w:eastAsia="Liberation Mono" w:cs="Liberation Mono"/>
                <w:sz w:val="16"/>
              </w:rPr>
              <w:t>POC = 104</w:t>
            </w:r>
            <w:r>
              <w:br/>
            </w:r>
            <w:r>
              <w:rPr>
                <w:rFonts w:ascii="Liberation Mono" w:hAnsi="Liberation Mono" w:eastAsia="Liberation Mono" w:cs="Liberation Mono"/>
                <w:sz w:val="16"/>
              </w:rPr>
              <w:t>slice parameters = B</w:t>
            </w:r>
          </w:p>
        </w:tc>
      </w:tr>
    </w:tbl>
    <w:p>
      <w:pPr>
        <w:spacing w:after="60"/>
      </w:pPr>
    </w:p>
    <w:p>
      <w:pPr>
        <w:spacing w:after="120" w:line="269" w:lineRule="auto"/>
      </w:pPr>
      <w:r>
        <w:rPr>
          <w:rFonts w:ascii="Noto Serif CJK SC" w:hAnsi="Noto Serif CJK SC" w:eastAsia="Noto Serif CJK SC" w:cs="Noto Serif CJK SC"/>
          <w:sz w:val="21"/>
        </w:rPr>
        <w:t>如果只用普通 V4L2 controls，就容易出现下面的问题：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2F2F2"/>
          </w:tcPr>
          <w:p>
            <w:pPr>
              <w:spacing w:after="0"/>
            </w:pPr>
            <w:r>
              <w:rPr>
                <w:rFonts w:ascii="Liberation Mono" w:hAnsi="Liberation Mono" w:eastAsia="Liberation Mono" w:cs="Liberation Mono"/>
                <w:sz w:val="16"/>
              </w:rPr>
              <w:t>Set controls for Frame A</w:t>
            </w:r>
            <w:r>
              <w:br/>
            </w:r>
            <w:r>
              <w:rPr>
                <w:rFonts w:ascii="Liberation Mono" w:hAnsi="Liberation Mono" w:eastAsia="Liberation Mono" w:cs="Liberation Mono"/>
                <w:sz w:val="16"/>
              </w:rPr>
              <w:t>QBUF bitstream for Frame A</w:t>
            </w:r>
          </w:p>
        </w:tc>
      </w:tr>
    </w:tbl>
    <w:p>
      <w:pPr>
        <w:spacing w:after="6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2F2F2"/>
          </w:tcPr>
          <w:p>
            <w:pPr>
              <w:spacing w:after="0"/>
            </w:pPr>
            <w:r>
              <w:rPr>
                <w:rFonts w:ascii="Liberation Mono" w:hAnsi="Liberation Mono" w:eastAsia="Liberation Mono" w:cs="Liberation Mono"/>
                <w:sz w:val="16"/>
              </w:rPr>
              <w:t>Set controls for Frame B</w:t>
            </w:r>
            <w:r>
              <w:br/>
            </w:r>
            <w:r>
              <w:rPr>
                <w:rFonts w:ascii="Liberation Mono" w:hAnsi="Liberation Mono" w:eastAsia="Liberation Mono" w:cs="Liberation Mono"/>
                <w:sz w:val="16"/>
              </w:rPr>
              <w:t>QBUF bitstream for Frame B</w:t>
            </w:r>
          </w:p>
        </w:tc>
      </w:tr>
    </w:tbl>
    <w:p>
      <w:pPr>
        <w:spacing w:after="6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2F2F2"/>
          </w:tcPr>
          <w:p>
            <w:pPr>
              <w:spacing w:after="0"/>
            </w:pPr>
            <w:r>
              <w:rPr>
                <w:rFonts w:ascii="Liberation Mono" w:hAnsi="Liberation Mono" w:eastAsia="Liberation Mono" w:cs="Liberation Mono"/>
                <w:sz w:val="16"/>
              </w:rPr>
              <w:t>Hardware later starts processing Frame A,</w:t>
            </w:r>
            <w:r>
              <w:br/>
            </w:r>
            <w:r>
              <w:rPr>
                <w:rFonts w:ascii="Liberation Mono" w:hAnsi="Liberation Mono" w:eastAsia="Liberation Mono" w:cs="Liberation Mono"/>
                <w:sz w:val="16"/>
              </w:rPr>
              <w:t>but the global controls may already describe Frame B.</w:t>
            </w:r>
          </w:p>
        </w:tc>
      </w:tr>
    </w:tbl>
    <w:p>
      <w:pPr>
        <w:spacing w:after="60"/>
      </w:pPr>
    </w:p>
    <w:p>
      <w:pPr>
        <w:spacing w:after="120" w:line="269" w:lineRule="auto"/>
      </w:pPr>
      <w:r>
        <w:rPr>
          <w:rFonts w:ascii="Noto Serif CJK SC" w:hAnsi="Noto Serif CJK SC" w:eastAsia="Noto Serif CJK SC" w:cs="Noto Serif CJK SC"/>
          <w:sz w:val="21"/>
        </w:rPr>
        <w:t>这就是参数串帧。对 stateless 解码来说，这会直接导致解码错误。</w:t>
      </w:r>
    </w:p>
    <w:p>
      <w:pPr>
        <w:pStyle w:val="Heading2"/>
        <w:spacing w:before="120" w:after="120"/>
      </w:pPr>
      <w:r>
        <w:t>7.2 Request API 的作用</w:t>
      </w:r>
    </w:p>
    <w:p>
      <w:pPr>
        <w:spacing w:after="120" w:line="269" w:lineRule="auto"/>
      </w:pPr>
      <w:r>
        <w:rPr>
          <w:rFonts w:ascii="Noto Serif CJK SC" w:hAnsi="Noto Serif CJK SC" w:eastAsia="Noto Serif CJK SC" w:cs="Noto Serif CJK SC"/>
          <w:sz w:val="21"/>
        </w:rPr>
        <w:t>Request API 让用户空间可以把每帧的 bitstream 和 controls 放进同一个 request。这样 kernel/driver 能明确知道哪个 buffer 使用哪一组 controls。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2F2F2"/>
          </w:tcPr>
          <w:p>
            <w:pPr>
              <w:spacing w:after="0"/>
            </w:pPr>
            <w:r>
              <w:rPr>
                <w:rFonts w:ascii="Liberation Mono" w:hAnsi="Liberation Mono" w:eastAsia="Liberation Mono" w:cs="Liberation Mono"/>
                <w:sz w:val="16"/>
              </w:rPr>
              <w:t>Request #123:</w:t>
            </w:r>
            <w:r>
              <w:br/>
            </w:r>
            <w:r>
              <w:rPr>
                <w:rFonts w:ascii="Liberation Mono" w:hAnsi="Liberation Mono" w:eastAsia="Liberation Mono" w:cs="Liberation Mono"/>
                <w:sz w:val="16"/>
              </w:rPr>
              <w:t>OUTPUT buffer = bitstream for Frame A</w:t>
            </w:r>
            <w:r>
              <w:br/>
            </w:r>
            <w:r>
              <w:rPr>
                <w:rFonts w:ascii="Liberation Mono" w:hAnsi="Liberation Mono" w:eastAsia="Liberation Mono" w:cs="Liberation Mono"/>
                <w:sz w:val="16"/>
              </w:rPr>
              <w:t>controls = SPS/PPS/DPB/slice params for Frame A</w:t>
            </w:r>
          </w:p>
        </w:tc>
      </w:tr>
    </w:tbl>
    <w:p>
      <w:pPr>
        <w:spacing w:after="6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2F2F2"/>
          </w:tcPr>
          <w:p>
            <w:pPr>
              <w:spacing w:after="0"/>
            </w:pPr>
            <w:r>
              <w:rPr>
                <w:rFonts w:ascii="Liberation Mono" w:hAnsi="Liberation Mono" w:eastAsia="Liberation Mono" w:cs="Liberation Mono"/>
                <w:sz w:val="16"/>
              </w:rPr>
              <w:t>Request #124:</w:t>
            </w:r>
            <w:r>
              <w:br/>
            </w:r>
            <w:r>
              <w:rPr>
                <w:rFonts w:ascii="Liberation Mono" w:hAnsi="Liberation Mono" w:eastAsia="Liberation Mono" w:cs="Liberation Mono"/>
                <w:sz w:val="16"/>
              </w:rPr>
              <w:t>OUTPUT buffer = bitstream for Frame B</w:t>
            </w:r>
            <w:r>
              <w:br/>
            </w:r>
            <w:r>
              <w:rPr>
                <w:rFonts w:ascii="Liberation Mono" w:hAnsi="Liberation Mono" w:eastAsia="Liberation Mono" w:cs="Liberation Mono"/>
                <w:sz w:val="16"/>
              </w:rPr>
              <w:t>controls = SPS/PPS/DPB/slice params for Frame B</w:t>
            </w:r>
          </w:p>
        </w:tc>
      </w:tr>
    </w:tbl>
    <w:p>
      <w:pPr>
        <w:spacing w:after="6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2F2F2"/>
          </w:tcPr>
          <w:p>
            <w:pPr>
              <w:spacing w:after="0"/>
            </w:pPr>
            <w:r>
              <w:rPr>
                <w:rFonts w:ascii="Liberation Mono" w:hAnsi="Liberation Mono" w:eastAsia="Liberation Mono" w:cs="Liberation Mono"/>
                <w:sz w:val="16"/>
              </w:rPr>
              <w:t>MEDIA_REQUEST_IOC_QUEUE(request_fd)</w:t>
            </w:r>
          </w:p>
        </w:tc>
      </w:tr>
    </w:tbl>
    <w:p>
      <w:pPr>
        <w:spacing w:after="60"/>
      </w:pPr>
    </w:p>
    <w:p>
      <w:pPr>
        <w:spacing w:after="120" w:line="269" w:lineRule="auto"/>
      </w:pPr>
      <w:r>
        <w:rPr>
          <w:rFonts w:ascii="Noto Serif CJK SC" w:hAnsi="Noto Serif CJK SC" w:eastAsia="Noto Serif CJK SC" w:cs="Noto Serif CJK SC"/>
          <w:sz w:val="21"/>
        </w:rPr>
        <w:t>因此 Request API 的本质价值就是 per-frame controls 的原子绑定。</w:t>
      </w:r>
    </w:p>
    <w:p>
      <w:pPr>
        <w:pStyle w:val="Heading1"/>
        <w:spacing w:before="160" w:after="120"/>
      </w:pPr>
      <w:r>
        <w:rPr>
          <w:rFonts w:ascii="Noto Sans CJK SC" w:hAnsi="Noto Sans CJK SC" w:eastAsia="Noto Sans CJK SC"/>
          <w:b/>
        </w:rPr>
        <w:t>8. 为什么很多程序里的 v4l2m2m 默认是 stateful</w:t>
      </w:r>
    </w:p>
    <w:p>
      <w:pPr>
        <w:spacing w:after="120" w:line="269" w:lineRule="auto"/>
      </w:pPr>
      <w:r>
        <w:rPr>
          <w:rFonts w:ascii="Noto Serif CJK SC" w:hAnsi="Noto Serif CJK SC" w:eastAsia="Noto Serif CJK SC" w:cs="Noto Serif CJK SC"/>
          <w:sz w:val="21"/>
        </w:rPr>
        <w:t>V4L2 M2M codec 支持最早主要服务于固件式、stateful 设备。对播放器和 FFmpeg/GStreamer 来说，这条路径最自然：AVPacket 进去，V4L2 OUTPUT QBUF，V4L2 CAPTURE DQBUF，AVFrame 出来。因此很多项目里的 v4l2m2m 后端，实际假设设备能自己 parse 码流。</w:t>
      </w:r>
    </w:p>
    <w:p>
      <w:pPr>
        <w:spacing w:after="120" w:line="269" w:lineRule="auto"/>
      </w:pPr>
      <w:r>
        <w:rPr>
          <w:rFonts w:ascii="Noto Serif CJK SC" w:hAnsi="Noto Serif CJK SC" w:eastAsia="Noto Serif CJK SC" w:cs="Noto Serif CJK SC"/>
          <w:sz w:val="21"/>
        </w:rPr>
        <w:t>stateful V4L2 后端的上层体验接近 VAAPI、VDPAU、NVDEC、VideoToolbox 等：输入压缩码流，输出解码帧。而 stateless 后端需要深度嵌入 codec parser，和 FFmpeg 内部 H.264/HEVC/VP9 解析状态强耦合。它不是一个简单的“通用 V4L2 M2M 读写后端”。</w:t>
      </w:r>
    </w:p>
    <w:p>
      <w:pPr>
        <w:spacing w:after="120" w:line="269" w:lineRule="auto"/>
      </w:pPr>
      <w:r>
        <w:rPr>
          <w:rFonts w:ascii="Noto Serif CJK SC" w:hAnsi="Noto Serif CJK SC" w:eastAsia="Noto Serif CJK SC" w:cs="Noto Serif CJK SC"/>
          <w:sz w:val="21"/>
        </w:rPr>
        <w:t>stateless 还需要内核驱动、Request API、FFmpeg/GStreamer 适配、DRM PRIME/dmabuf 输出、 Mesa/DRM/KMS 显示路径等多个环节同时配合。任何一环缺失，用户就会感觉“设备存在，但播放器用不上硬解”。</w:t>
      </w:r>
    </w:p>
    <w:p>
      <w:pPr>
        <w:pStyle w:val="Heading1"/>
        <w:spacing w:before="160" w:after="120"/>
      </w:pPr>
      <w:r>
        <w:rPr>
          <w:rFonts w:ascii="Noto Sans CJK SC" w:hAnsi="Noto Sans CJK SC" w:eastAsia="Noto Sans CJK SC"/>
          <w:b/>
        </w:rPr>
        <w:t>9. 为什么说 stateless controls + Request API 避免私有 ABI</w:t>
      </w:r>
    </w:p>
    <w:p>
      <w:pPr>
        <w:pStyle w:val="Heading2"/>
        <w:spacing w:before="120" w:after="120"/>
      </w:pPr>
      <w:r>
        <w:t>9.1 stateful V4L2 本身已经是标准 ABI</w:t>
      </w:r>
    </w:p>
    <w:p>
      <w:pPr>
        <w:spacing w:after="120" w:line="269" w:lineRule="auto"/>
      </w:pPr>
      <w:r>
        <w:rPr>
          <w:rFonts w:ascii="Noto Serif CJK SC" w:hAnsi="Noto Serif CJK SC" w:eastAsia="Noto Serif CJK SC" w:cs="Noto Serif CJK SC"/>
          <w:sz w:val="21"/>
        </w:rPr>
        <w:t>stateful codec 当然也能通过标准 V4L2 编解码。对于 Venus 这类硬件，V4L2 stateful API 本身就避免了 Qualcomm 一套私有解码 API、Samsung 一套私有解码 API、MediaTek 一套私有解码 API。因此“避免私有 ABI”并不是说 stateful V4L2 不标准。</w:t>
      </w:r>
    </w:p>
    <w:p>
      <w:pPr>
        <w:pStyle w:val="Heading2"/>
        <w:spacing w:before="120" w:after="120"/>
      </w:pPr>
      <w:r>
        <w:t>9.2 stateless 硬件也需要一个标准 ABI</w:t>
      </w:r>
    </w:p>
    <w:p>
      <w:pPr>
        <w:spacing w:after="120" w:line="269" w:lineRule="auto"/>
      </w:pPr>
      <w:r>
        <w:rPr>
          <w:rFonts w:ascii="Noto Serif CJK SC" w:hAnsi="Noto Serif CJK SC" w:eastAsia="Noto Serif CJK SC" w:cs="Noto Serif CJK SC"/>
          <w:sz w:val="21"/>
        </w:rPr>
        <w:t>问题是：如果某些 VPU 不是完整 stateful 解码器，而是需要用户空间提交寄存器级参数或 codec 参数，那么如果 Linux 不定义标准 stateless controls，就可能出现 Cedrus 私有 ioctl、Rockchip 私有 ioctl、Hantro 私有 control、Amlogic 私有 userspace library。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2F2F2"/>
          </w:tcPr>
          <w:p>
            <w:pPr>
              <w:spacing w:after="0"/>
            </w:pPr>
            <w:r>
              <w:rPr>
                <w:rFonts w:ascii="Liberation Mono" w:hAnsi="Liberation Mono" w:eastAsia="Liberation Mono" w:cs="Liberation Mono"/>
                <w:sz w:val="16"/>
              </w:rPr>
              <w:t>Bad outcome without a standard ABI:</w:t>
            </w:r>
          </w:p>
        </w:tc>
      </w:tr>
    </w:tbl>
    <w:p>
      <w:pPr>
        <w:spacing w:after="6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2F2F2"/>
          </w:tcPr>
          <w:p>
            <w:pPr>
              <w:spacing w:after="0"/>
            </w:pPr>
            <w:r>
              <w:rPr>
                <w:rFonts w:ascii="Liberation Mono" w:hAnsi="Liberation Mono" w:eastAsia="Liberation Mono" w:cs="Liberation Mono"/>
                <w:sz w:val="16"/>
              </w:rPr>
              <w:t>ffmpeg_h264_cedrus.c</w:t>
            </w:r>
            <w:r>
              <w:br/>
            </w:r>
            <w:r>
              <w:rPr>
                <w:rFonts w:ascii="Liberation Mono" w:hAnsi="Liberation Mono" w:eastAsia="Liberation Mono" w:cs="Liberation Mono"/>
                <w:sz w:val="16"/>
              </w:rPr>
              <w:t>ffmpeg_h264_rkvdec.c</w:t>
            </w:r>
            <w:r>
              <w:br/>
            </w:r>
            <w:r>
              <w:rPr>
                <w:rFonts w:ascii="Liberation Mono" w:hAnsi="Liberation Mono" w:eastAsia="Liberation Mono" w:cs="Liberation Mono"/>
                <w:sz w:val="16"/>
              </w:rPr>
              <w:t>ffmpeg_h264_hantro.c</w:t>
            </w:r>
            <w:r>
              <w:br/>
            </w:r>
            <w:r>
              <w:rPr>
                <w:rFonts w:ascii="Liberation Mono" w:hAnsi="Liberation Mono" w:eastAsia="Liberation Mono" w:cs="Liberation Mono"/>
                <w:sz w:val="16"/>
              </w:rPr>
              <w:t>ffmpeg_h264_vendorX.c</w:t>
            </w:r>
          </w:p>
        </w:tc>
      </w:tr>
    </w:tbl>
    <w:p>
      <w:pPr>
        <w:spacing w:after="60"/>
      </w:pPr>
    </w:p>
    <w:p>
      <w:pPr>
        <w:spacing w:after="120" w:line="269" w:lineRule="auto"/>
      </w:pPr>
      <w:r>
        <w:rPr>
          <w:rFonts w:ascii="Noto Serif CJK SC" w:hAnsi="Noto Serif CJK SC" w:eastAsia="Noto Serif CJK SC" w:cs="Noto Serif CJK SC"/>
          <w:sz w:val="21"/>
        </w:rPr>
        <w:t>stateless controls + Request API 的目标，是把这些“每帧解码参数”标准化成 Linux V4L2 的公共 ABI。理想结构是 FFmpeg H.264 parser 生成标准 V4L2_CID_STATELESS_H264_* controls，然后 Cedrus、rkvdec、Hantro 等驱动共享这套用户空间适配。</w:t>
      </w:r>
    </w:p>
    <w:p>
      <w:pPr>
        <w:pStyle w:val="Heading1"/>
        <w:spacing w:before="160" w:after="120"/>
      </w:pPr>
      <w:r>
        <w:rPr>
          <w:rFonts w:ascii="Noto Sans CJK SC" w:hAnsi="Noto Sans CJK SC" w:eastAsia="Noto Sans CJK SC"/>
          <w:b/>
        </w:rPr>
        <w:t>10. Stateless 是否需要为不同编解码器或驱动写 FFmpeg 适配</w:t>
      </w:r>
    </w:p>
    <w:p>
      <w:pPr>
        <w:pStyle w:val="Heading2"/>
        <w:spacing w:before="120" w:after="120"/>
      </w:pPr>
      <w:r>
        <w:t>10.1 按 codec 来说：需要</w:t>
      </w:r>
    </w:p>
    <w:p>
      <w:pPr>
        <w:spacing w:after="120" w:line="269" w:lineRule="auto"/>
      </w:pPr>
      <w:r>
        <w:rPr>
          <w:rFonts w:ascii="Noto Serif CJK SC" w:hAnsi="Noto Serif CJK SC" w:eastAsia="Noto Serif CJK SC" w:cs="Noto Serif CJK SC"/>
          <w:sz w:val="21"/>
        </w:rPr>
        <w:t>不同 codec 的语法和状态完全不同，所以 FFmpeg/GStreamer 必须分别适配。H.264 需要处理 SPS/PPS、 slice header、frame number、POC、reference picture list、DPB、scaling matrix 和 decode params。HEVC 需要处理 VPS/SPS/PPS、reference picture sets、slice segment header、tiles、 entry point offsets、SAO/deblocking 参数、P010/NV12 输出约束和 DPB。VP8、VP9、AV1 也各有不同的参数结构。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2F2F2"/>
          </w:tcPr>
          <w:p>
            <w:pPr>
              <w:spacing w:after="0"/>
            </w:pPr>
            <w:r>
              <w:rPr>
                <w:rFonts w:ascii="Liberation Mono" w:hAnsi="Liberation Mono" w:eastAsia="Liberation Mono" w:cs="Liberation Mono"/>
                <w:sz w:val="16"/>
              </w:rPr>
              <w:t>Common layer:</w:t>
            </w:r>
            <w:r>
              <w:br/>
            </w:r>
            <w:r>
              <w:rPr>
                <w:rFonts w:ascii="Liberation Mono" w:hAnsi="Liberation Mono" w:eastAsia="Liberation Mono" w:cs="Liberation Mono"/>
                <w:sz w:val="16"/>
              </w:rPr>
              <w:t>v4l2request hwdevice/hwframes</w:t>
            </w:r>
            <w:r>
              <w:br/>
            </w:r>
            <w:r>
              <w:rPr>
                <w:rFonts w:ascii="Liberation Mono" w:hAnsi="Liberation Mono" w:eastAsia="Liberation Mono" w:cs="Liberation Mono"/>
                <w:sz w:val="16"/>
              </w:rPr>
              <w:t>media and video device discovery</w:t>
            </w:r>
            <w:r>
              <w:br/>
            </w:r>
            <w:r>
              <w:rPr>
                <w:rFonts w:ascii="Liberation Mono" w:hAnsi="Liberation Mono" w:eastAsia="Liberation Mono" w:cs="Liberation Mono"/>
                <w:sz w:val="16"/>
              </w:rPr>
              <w:t>request creation, queueing and recycling</w:t>
            </w:r>
            <w:r>
              <w:br/>
            </w:r>
            <w:r>
              <w:rPr>
                <w:rFonts w:ascii="Liberation Mono" w:hAnsi="Liberation Mono" w:eastAsia="Liberation Mono" w:cs="Liberation Mono"/>
                <w:sz w:val="16"/>
              </w:rPr>
              <w:t>V4L2 buffer management</w:t>
            </w:r>
            <w:r>
              <w:br/>
            </w:r>
            <w:r>
              <w:rPr>
                <w:rFonts w:ascii="Liberation Mono" w:hAnsi="Liberation Mono" w:eastAsia="Liberation Mono" w:cs="Liberation Mono"/>
                <w:sz w:val="16"/>
              </w:rPr>
              <w:t>DRM PRIME frame export</w:t>
            </w:r>
          </w:p>
        </w:tc>
      </w:tr>
    </w:tbl>
    <w:p>
      <w:pPr>
        <w:spacing w:after="6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2F2F2"/>
          </w:tcPr>
          <w:p>
            <w:pPr>
              <w:spacing w:after="0"/>
            </w:pPr>
            <w:r>
              <w:rPr>
                <w:rFonts w:ascii="Liberation Mono" w:hAnsi="Liberation Mono" w:eastAsia="Liberation Mono" w:cs="Liberation Mono"/>
                <w:sz w:val="16"/>
              </w:rPr>
              <w:t>Codec layer:</w:t>
            </w:r>
            <w:r>
              <w:br/>
            </w:r>
            <w:r>
              <w:rPr>
                <w:rFonts w:ascii="Liberation Mono" w:hAnsi="Liberation Mono" w:eastAsia="Liberation Mono" w:cs="Liberation Mono"/>
                <w:sz w:val="16"/>
              </w:rPr>
              <w:t>H.264 -&gt; V4L2_CID_STATELESS_H264_*</w:t>
            </w:r>
            <w:r>
              <w:br/>
            </w:r>
            <w:r>
              <w:rPr>
                <w:rFonts w:ascii="Liberation Mono" w:hAnsi="Liberation Mono" w:eastAsia="Liberation Mono" w:cs="Liberation Mono"/>
                <w:sz w:val="16"/>
              </w:rPr>
              <w:t>HEVC -&gt; V4L2_CID_STATELESS_HEVC_*</w:t>
            </w:r>
            <w:r>
              <w:br/>
            </w:r>
            <w:r>
              <w:rPr>
                <w:rFonts w:ascii="Liberation Mono" w:hAnsi="Liberation Mono" w:eastAsia="Liberation Mono" w:cs="Liberation Mono"/>
                <w:sz w:val="16"/>
              </w:rPr>
              <w:t>VP8 -&gt; V4L2_CID_STATELESS_VP8_*</w:t>
            </w:r>
            <w:r>
              <w:br/>
            </w:r>
            <w:r>
              <w:rPr>
                <w:rFonts w:ascii="Liberation Mono" w:hAnsi="Liberation Mono" w:eastAsia="Liberation Mono" w:cs="Liberation Mono"/>
                <w:sz w:val="16"/>
              </w:rPr>
              <w:t>VP9 -&gt; V4L2_CID_STATELESS_VP9_*</w:t>
            </w:r>
            <w:r>
              <w:br/>
            </w:r>
            <w:r>
              <w:rPr>
                <w:rFonts w:ascii="Liberation Mono" w:hAnsi="Liberation Mono" w:eastAsia="Liberation Mono" w:cs="Liberation Mono"/>
                <w:sz w:val="16"/>
              </w:rPr>
              <w:t>AV1 -&gt; V4L2_CID_STATELESS_AV1_*</w:t>
            </w:r>
          </w:p>
        </w:tc>
      </w:tr>
    </w:tbl>
    <w:p>
      <w:pPr>
        <w:spacing w:after="60"/>
      </w:pPr>
    </w:p>
    <w:p>
      <w:pPr>
        <w:pStyle w:val="Heading2"/>
        <w:spacing w:before="120" w:after="120"/>
      </w:pPr>
      <w:r>
        <w:t>10.2 按 SoC/driver 来说：理论上不应每个都重写</w:t>
      </w:r>
    </w:p>
    <w:p>
      <w:pPr>
        <w:spacing w:after="120" w:line="269" w:lineRule="auto"/>
      </w:pPr>
      <w:r>
        <w:rPr>
          <w:rFonts w:ascii="Noto Serif CJK SC" w:hAnsi="Noto Serif CJK SC" w:eastAsia="Noto Serif CJK SC" w:cs="Noto Serif CJK SC"/>
          <w:sz w:val="21"/>
        </w:rPr>
        <w:t>如果驱动都遵守 Linux V4L2 stateless controls，那么 FFmpeg 不应该需要 h264_cedrus、 h264_rkvdec、h264_hantro 这类一驱动一套的解码器。理想上应该是 h264_v4l2request 加标准 V4L2 H.264 stateless controls，再对接多个内核驱动。</w:t>
      </w:r>
    </w:p>
    <w:p>
      <w:pPr>
        <w:spacing w:after="120" w:line="269" w:lineRule="auto"/>
      </w:pPr>
      <w:r>
        <w:rPr>
          <w:rFonts w:ascii="Noto Serif CJK SC" w:hAnsi="Noto Serif CJK SC" w:eastAsia="Noto Serif CJK SC" w:cs="Noto Serif CJK SC"/>
          <w:sz w:val="21"/>
        </w:rPr>
        <w:t>现实中仍有少量差异处理，因为不同硬件能力不同，例如 frame-based 与 slice-based decode mode、 profile/level 限制、multi-slice 支持、interlace 支持、最大分辨率、alignment、stride、输出格式、DRM format modifier、CAPTURE buffer 数量等。</w:t>
      </w:r>
    </w:p>
    <w:p>
      <w:pPr>
        <w:spacing w:after="120" w:line="269" w:lineRule="auto"/>
      </w:pPr>
      <w:r>
        <w:rPr>
          <w:rFonts w:ascii="Noto Serif CJK SC" w:hAnsi="Noto Serif CJK SC" w:eastAsia="Noto Serif CJK SC" w:cs="Noto Serif CJK SC"/>
          <w:sz w:val="21"/>
        </w:rPr>
        <w:t>准确说法：每个 codec 要有一套 v4l2request 适配；每个 SoC/driver 尽量通过标准 controls 共享同一套适配；遇到硬件能力差异，再在通用层做能力探测和 fallback。</w:t>
      </w:r>
    </w:p>
    <w:p>
      <w:pPr>
        <w:pStyle w:val="Heading1"/>
        <w:spacing w:before="160" w:after="120"/>
      </w:pPr>
      <w:r>
        <w:rPr>
          <w:rFonts w:ascii="Noto Sans CJK SC" w:hAnsi="Noto Sans CJK SC" w:eastAsia="Noto Sans CJK SC"/>
          <w:b/>
        </w:rPr>
        <w:t>11. 高通为什么可以 stateful，其他为什么是 stateless</w:t>
      </w:r>
    </w:p>
    <w:p>
      <w:pPr>
        <w:spacing w:after="120" w:line="269" w:lineRule="auto"/>
      </w:pPr>
      <w:r>
        <w:rPr>
          <w:rFonts w:ascii="Noto Serif CJK SC" w:hAnsi="Noto Serif CJK SC" w:eastAsia="Noto Serif CJK SC" w:cs="Noto Serif CJK SC"/>
          <w:sz w:val="21"/>
        </w:rPr>
        <w:t>这不是 Linux 随意选择，而是硬件/固件暴露模型不同。高通 Venus 这类平台通常带固件和 HFI 协议，对外可以暴露成完整 session：用户空间送 bytestream，firmware 维护 session state，firmware 输出 decoded frames。Cedrus/rkvdec/Hantro 这类平台在主线中常见的设计更接近：用户空间解析码流，提交每帧参数，驱动写硬件寄存器，硬件执行一次 decode task。</w:t>
      </w:r>
    </w:p>
    <w:p>
      <w:pPr>
        <w:pStyle w:val="Heading2"/>
        <w:spacing w:before="120" w:after="120"/>
      </w:pPr>
      <w:r>
        <w:t>11.1 Stateful/固件式路线</w:t>
      </w:r>
    </w:p>
    <w:p>
      <w:pPr>
        <w:spacing w:after="120" w:line="269" w:lineRule="auto"/>
      </w:pPr>
      <w:r>
        <w:rPr>
          <w:rFonts w:ascii="Noto Serif CJK SC" w:hAnsi="Noto Serif CJK SC" w:eastAsia="Noto Serif CJK SC" w:cs="Noto Serif CJK SC"/>
          <w:sz w:val="21"/>
        </w:rPr>
        <w:t>优点是用户空间简单、可以复用普通 V4L2 M2M stateful 后端、codec 细节封装在 firmware 中，也比较容易支持多 session、DRM/安全视频路径、厂商内部优化。缺点是 firmware 复杂且常常闭源，调试 codec bug 困难，依赖厂商维护，固件 ABI 和内部行为不透明。</w:t>
      </w:r>
    </w:p>
    <w:p>
      <w:pPr>
        <w:pStyle w:val="Heading2"/>
        <w:spacing w:before="120" w:after="120"/>
      </w:pPr>
      <w:r>
        <w:t>11.2 Stateless/寄存器式路线</w:t>
      </w:r>
    </w:p>
    <w:p>
      <w:pPr>
        <w:spacing w:after="120" w:line="269" w:lineRule="auto"/>
      </w:pPr>
      <w:r>
        <w:rPr>
          <w:rFonts w:ascii="Noto Serif CJK SC" w:hAnsi="Noto Serif CJK SC" w:eastAsia="Noto Serif CJK SC" w:cs="Noto Serif CJK SC"/>
          <w:sz w:val="21"/>
        </w:rPr>
        <w:t>优点是内核驱动不需要实现完整 codec parser，codec parser 可以复用 FFmpeg/GStreamer，也更符合上游内核对安全性和可维护性的偏好，并且能通过标准 controls 避免每家 SoC 私有 ABI。缺点是用户空间复杂，FFmpeg/GStreamer 必须有 v4l2request 适配，每个 codec 都需要专门映射，播放器和显示链路更容易出现组合问题。</w:t>
      </w:r>
    </w:p>
    <w:p>
      <w:pPr>
        <w:pStyle w:val="Heading1"/>
        <w:spacing w:before="160" w:after="120"/>
      </w:pPr>
      <w:r>
        <w:rPr>
          <w:rFonts w:ascii="Noto Sans CJK SC" w:hAnsi="Noto Sans CJK SC" w:eastAsia="Noto Sans CJK SC"/>
          <w:b/>
        </w:rPr>
        <w:t>12. 与 Armbian APT 包的关系</w:t>
      </w:r>
    </w:p>
    <w:p>
      <w:pPr>
        <w:spacing w:after="120" w:line="269" w:lineRule="auto"/>
      </w:pPr>
      <w:r>
        <w:rPr>
          <w:rFonts w:ascii="Noto Serif CJK SC" w:hAnsi="Noto Serif CJK SC" w:eastAsia="Noto Serif CJK SC" w:cs="Noto Serif CJK SC"/>
          <w:sz w:val="21"/>
        </w:rPr>
        <w:t>我们最初讨论的 Armbian 论坛帖子，核心是提供一个实验性 Debian/Ubuntu APT 仓库，用于安装带 v4l2request 和 v4l2-drmprime 补丁的 FFmpeg，并配合 mpv 在 Rockchip/Allwinner 等 stateless VPU 上做硬件视频解码。</w:t>
      </w:r>
    </w:p>
    <w:p>
      <w:pPr>
        <w:pStyle w:val="Heading2"/>
        <w:spacing w:before="120" w:after="120"/>
      </w:pPr>
      <w:r>
        <w:t>12.1 FFmpeg/libavcodec</w:t>
      </w:r>
    </w:p>
    <w:p>
      <w:pPr>
        <w:pStyle w:val="ListBullet"/>
        <w:spacing w:after="120"/>
      </w:pPr>
      <w:r>
        <w:rPr>
          <w:rFonts w:ascii="Noto Serif CJK SC" w:hAnsi="Noto Serif CJK SC" w:eastAsia="Noto Serif CJK SC" w:cs="Noto Serif CJK SC"/>
          <w:sz w:val="21"/>
        </w:rPr>
        <w:t>H.264/HEVC/VP8/VP9 等 codec 的 V4L2 Request hwaccel。</w:t>
      </w:r>
    </w:p>
    <w:p>
      <w:pPr>
        <w:pStyle w:val="ListBullet"/>
        <w:spacing w:after="120"/>
      </w:pPr>
      <w:r>
        <w:rPr>
          <w:rFonts w:ascii="Noto Serif CJK SC" w:hAnsi="Noto Serif CJK SC" w:eastAsia="Noto Serif CJK SC" w:cs="Noto Serif CJK SC"/>
          <w:sz w:val="21"/>
        </w:rPr>
        <w:t>把 FFmpeg 内部 parser/DPB 状态转换成 V4L2 stateless controls。</w:t>
      </w:r>
    </w:p>
    <w:p>
      <w:pPr>
        <w:pStyle w:val="ListBullet"/>
        <w:spacing w:after="120"/>
      </w:pPr>
      <w:r>
        <w:rPr>
          <w:rFonts w:ascii="Noto Serif CJK SC" w:hAnsi="Noto Serif CJK SC" w:eastAsia="Noto Serif CJK SC" w:cs="Noto Serif CJK SC"/>
          <w:sz w:val="21"/>
        </w:rPr>
        <w:t>为每帧创建并提交 request。</w:t>
      </w:r>
    </w:p>
    <w:p>
      <w:pPr>
        <w:pStyle w:val="ListBullet"/>
        <w:spacing w:after="120"/>
      </w:pPr>
      <w:r>
        <w:rPr>
          <w:rFonts w:ascii="Noto Serif CJK SC" w:hAnsi="Noto Serif CJK SC" w:eastAsia="Noto Serif CJK SC" w:cs="Noto Serif CJK SC"/>
          <w:sz w:val="21"/>
        </w:rPr>
        <w:t>和内核 stateless VPU driver 通信。</w:t>
      </w:r>
    </w:p>
    <w:p>
      <w:pPr>
        <w:pStyle w:val="Heading2"/>
        <w:spacing w:before="120" w:after="120"/>
      </w:pPr>
      <w:r>
        <w:t>12.2 libavutil/hwcontext</w:t>
      </w:r>
    </w:p>
    <w:p>
      <w:pPr>
        <w:pStyle w:val="ListBullet"/>
        <w:spacing w:after="120"/>
      </w:pPr>
      <w:r>
        <w:rPr>
          <w:rFonts w:ascii="Noto Serif CJK SC" w:hAnsi="Noto Serif CJK SC" w:eastAsia="Noto Serif CJK SC" w:cs="Noto Serif CJK SC"/>
          <w:sz w:val="21"/>
        </w:rPr>
        <w:t>v4l2request hwdevice/hwframes context。</w:t>
      </w:r>
    </w:p>
    <w:p>
      <w:pPr>
        <w:pStyle w:val="ListBullet"/>
        <w:spacing w:after="120"/>
      </w:pPr>
      <w:r>
        <w:rPr>
          <w:rFonts w:ascii="Noto Serif CJK SC" w:hAnsi="Noto Serif CJK SC" w:eastAsia="Noto Serif CJK SC" w:cs="Noto Serif CJK SC"/>
          <w:sz w:val="21"/>
        </w:rPr>
        <w:t>media device/video device 探测。</w:t>
      </w:r>
    </w:p>
    <w:p>
      <w:pPr>
        <w:pStyle w:val="ListBullet"/>
        <w:spacing w:after="120"/>
      </w:pPr>
      <w:r>
        <w:rPr>
          <w:rFonts w:ascii="Noto Serif CJK SC" w:hAnsi="Noto Serif CJK SC" w:eastAsia="Noto Serif CJK SC" w:cs="Noto Serif CJK SC"/>
          <w:sz w:val="21"/>
        </w:rPr>
        <w:t>CAPTURE/OUTPUT 队列管理。</w:t>
      </w:r>
    </w:p>
    <w:p>
      <w:pPr>
        <w:pStyle w:val="ListBullet"/>
        <w:spacing w:after="120"/>
      </w:pPr>
      <w:r>
        <w:rPr>
          <w:rFonts w:ascii="Noto Serif CJK SC" w:hAnsi="Noto Serif CJK SC" w:eastAsia="Noto Serif CJK SC" w:cs="Noto Serif CJK SC"/>
          <w:sz w:val="21"/>
        </w:rPr>
        <w:t>buffer pool。</w:t>
      </w:r>
    </w:p>
    <w:p>
      <w:pPr>
        <w:pStyle w:val="ListBullet"/>
        <w:spacing w:after="120"/>
      </w:pPr>
      <w:r>
        <w:rPr>
          <w:rFonts w:ascii="Noto Serif CJK SC" w:hAnsi="Noto Serif CJK SC" w:eastAsia="Noto Serif CJK SC" w:cs="Noto Serif CJK SC"/>
          <w:sz w:val="21"/>
        </w:rPr>
        <w:t>将输出帧封装成 DRM PRIME/dmabuf 描述符。</w:t>
      </w:r>
    </w:p>
    <w:p>
      <w:pPr>
        <w:pStyle w:val="Heading2"/>
        <w:spacing w:before="120" w:after="120"/>
      </w:pPr>
      <w:r>
        <w:t>12.3 v4l2-drmprime 与 mpv</w:t>
      </w:r>
    </w:p>
    <w:p>
      <w:pPr>
        <w:spacing w:after="120" w:line="269" w:lineRule="auto"/>
      </w:pPr>
      <w:r>
        <w:rPr>
          <w:rFonts w:ascii="Noto Serif CJK SC" w:hAnsi="Noto Serif CJK SC" w:eastAsia="Noto Serif CJK SC" w:cs="Noto Serif CJK SC"/>
          <w:sz w:val="21"/>
        </w:rPr>
        <w:t>v4l2-drmprime 相关补丁的目的，是让 V4L2 解码出来的 buffer 可以通过 dmabuf/DRM PRIME 形式传给播放器或显示管线，减少 CPU 拷贝。mpv 不是 codec parser 的主要实现者，它主要需要使用支持 DRM/DRM PRIME interop 的 FFmpeg，并配置正确的硬解和显示路径。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2F2F2"/>
          </w:tcPr>
          <w:p>
            <w:pPr>
              <w:spacing w:after="0"/>
            </w:pPr>
            <w:r>
              <w:rPr>
                <w:rFonts w:ascii="Liberation Mono" w:hAnsi="Liberation Mono" w:eastAsia="Liberation Mono" w:cs="Liberation Mono"/>
                <w:sz w:val="16"/>
              </w:rPr>
              <w:t>hwdec=drm</w:t>
            </w:r>
            <w:r>
              <w:br/>
            </w:r>
            <w:r>
              <w:rPr>
                <w:rFonts w:ascii="Liberation Mono" w:hAnsi="Liberation Mono" w:eastAsia="Liberation Mono" w:cs="Liberation Mono"/>
                <w:sz w:val="16"/>
              </w:rPr>
              <w:t>drm-drmprime-video-plane=primary</w:t>
            </w:r>
            <w:r>
              <w:br/>
            </w:r>
            <w:r>
              <w:rPr>
                <w:rFonts w:ascii="Liberation Mono" w:hAnsi="Liberation Mono" w:eastAsia="Liberation Mono" w:cs="Liberation Mono"/>
                <w:sz w:val="16"/>
              </w:rPr>
              <w:t>drm-draw-plane=overlay</w:t>
            </w:r>
          </w:p>
        </w:tc>
      </w:tr>
    </w:tbl>
    <w:p>
      <w:pPr>
        <w:spacing w:after="60"/>
      </w:pPr>
    </w:p>
    <w:p>
      <w:pPr>
        <w:pStyle w:val="Heading2"/>
        <w:spacing w:before="120" w:after="120"/>
      </w:pPr>
      <w:r>
        <w:t>12.4 它没有修改什么</w:t>
      </w:r>
    </w:p>
    <w:p>
      <w:pPr>
        <w:spacing w:after="120" w:line="269" w:lineRule="auto"/>
      </w:pPr>
      <w:r>
        <w:rPr>
          <w:rFonts w:ascii="Noto Serif CJK SC" w:hAnsi="Noto Serif CJK SC" w:eastAsia="Noto Serif CJK SC" w:cs="Noto Serif CJK SC"/>
          <w:sz w:val="21"/>
        </w:rPr>
        <w:t>这个 APT 源通常不负责给内核新增 VPU driver、修设备树、修 CMA/IOMMU 内存问题、修 Mesa/Panfrost/Lima、修 DRM/KMS plane 支持或修显示合成器。因此即使 FFmpeg 包正确，实际硬解是否可用仍依赖整条链路。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2F2F2"/>
          </w:tcPr>
          <w:p>
            <w:pPr>
              <w:spacing w:after="0"/>
            </w:pPr>
            <w:r>
              <w:rPr>
                <w:rFonts w:ascii="Liberation Mono" w:hAnsi="Liberation Mono" w:eastAsia="Liberation Mono" w:cs="Liberation Mono"/>
                <w:sz w:val="16"/>
              </w:rPr>
              <w:t>kernel stateless VPU driver</w:t>
            </w:r>
            <w:r>
              <w:br/>
            </w:r>
            <w:r>
              <w:rPr>
                <w:rFonts w:ascii="Liberation Mono" w:hAnsi="Liberation Mono" w:eastAsia="Liberation Mono" w:cs="Liberation Mono"/>
                <w:sz w:val="16"/>
              </w:rPr>
              <w:t>+ V4L2 Request API</w:t>
            </w:r>
            <w:r>
              <w:br/>
            </w:r>
            <w:r>
              <w:rPr>
                <w:rFonts w:ascii="Liberation Mono" w:hAnsi="Liberation Mono" w:eastAsia="Liberation Mono" w:cs="Liberation Mono"/>
                <w:sz w:val="16"/>
              </w:rPr>
              <w:t>+ FFmpeg v4l2request patches</w:t>
            </w:r>
            <w:r>
              <w:br/>
            </w:r>
            <w:r>
              <w:rPr>
                <w:rFonts w:ascii="Liberation Mono" w:hAnsi="Liberation Mono" w:eastAsia="Liberation Mono" w:cs="Liberation Mono"/>
                <w:sz w:val="16"/>
              </w:rPr>
              <w:t>+ DRM PRIME / dmabuf output</w:t>
            </w:r>
            <w:r>
              <w:br/>
            </w:r>
            <w:r>
              <w:rPr>
                <w:rFonts w:ascii="Liberation Mono" w:hAnsi="Liberation Mono" w:eastAsia="Liberation Mono" w:cs="Liberation Mono"/>
                <w:sz w:val="16"/>
              </w:rPr>
              <w:t>+ Mesa / DRM / KMS display path</w:t>
            </w:r>
            <w:r>
              <w:br/>
            </w:r>
            <w:r>
              <w:rPr>
                <w:rFonts w:ascii="Liberation Mono" w:hAnsi="Liberation Mono" w:eastAsia="Liberation Mono" w:cs="Liberation Mono"/>
                <w:sz w:val="16"/>
              </w:rPr>
              <w:t>+ player selects the right hwdec path</w:t>
            </w:r>
          </w:p>
        </w:tc>
      </w:tr>
    </w:tbl>
    <w:p>
      <w:pPr>
        <w:spacing w:after="60"/>
      </w:pPr>
    </w:p>
    <w:p>
      <w:pPr>
        <w:pStyle w:val="Heading1"/>
        <w:spacing w:before="160" w:after="120"/>
      </w:pPr>
      <w:r>
        <w:rPr>
          <w:rFonts w:ascii="Noto Sans CJK SC" w:hAnsi="Noto Sans CJK SC" w:eastAsia="Noto Sans CJK SC"/>
          <w:b/>
        </w:rPr>
        <w:t>13. 常见误区</w:t>
      </w:r>
    </w:p>
    <w:p>
      <w:pPr>
        <w:pStyle w:val="Heading2"/>
        <w:spacing w:before="120" w:after="120"/>
      </w:pPr>
      <w:r>
        <w:t>13.1 v4l2m2m 等于 stateful</w:t>
      </w:r>
    </w:p>
    <w:p>
      <w:pPr>
        <w:spacing w:after="120" w:line="269" w:lineRule="auto"/>
      </w:pPr>
      <w:r>
        <w:rPr>
          <w:rFonts w:ascii="Noto Serif CJK SC" w:hAnsi="Noto Serif CJK SC" w:eastAsia="Noto Serif CJK SC" w:cs="Noto Serif CJK SC"/>
          <w:sz w:val="21"/>
        </w:rPr>
        <w:t>更准确地说，v4l2m2m 是队列模型，stateful/stateless 是 codec 状态归属模型。只是很多历史用户空间实现里的 v4l2m2m 后端默认按 stateful 设备写，所以看起来像是“v4l2m2m = stateful”。</w:t>
      </w:r>
    </w:p>
    <w:p>
      <w:pPr>
        <w:pStyle w:val="Heading2"/>
        <w:spacing w:before="120" w:after="120"/>
      </w:pPr>
      <w:r>
        <w:t>13.2 stateless 表示视频格式本身没有状态</w:t>
      </w:r>
    </w:p>
    <w:p>
      <w:pPr>
        <w:spacing w:after="120" w:line="269" w:lineRule="auto"/>
      </w:pPr>
      <w:r>
        <w:rPr>
          <w:rFonts w:ascii="Noto Serif CJK SC" w:hAnsi="Noto Serif CJK SC" w:eastAsia="Noto Serif CJK SC" w:cs="Noto Serif CJK SC"/>
          <w:sz w:val="21"/>
        </w:rPr>
        <w:t>不是。H.264/HEVC/VP9 当然有复杂状态。stateless 指的是 VPU/驱动不长期保存完整 codec 状态，用户空间每次 decode request 都要提供当前帧所需状态。</w:t>
      </w:r>
    </w:p>
    <w:p>
      <w:pPr>
        <w:pStyle w:val="Heading2"/>
        <w:spacing w:before="120" w:after="120"/>
      </w:pPr>
      <w:r>
        <w:t>13.3 高通 Venus 不 parse</w:t>
      </w:r>
    </w:p>
    <w:p>
      <w:pPr>
        <w:spacing w:after="120" w:line="269" w:lineRule="auto"/>
      </w:pPr>
      <w:r>
        <w:rPr>
          <w:rFonts w:ascii="Noto Serif CJK SC" w:hAnsi="Noto Serif CJK SC" w:eastAsia="Noto Serif CJK SC" w:cs="Noto Serif CJK SC"/>
          <w:sz w:val="21"/>
        </w:rPr>
        <w:t>不对。任何完整解码器都必须 parse。区别是 Venus 的 parser/DPB/重排序通常在 firmware/VPU session 中；Cedrus 等的 parser/DPB/重排序主要在用户空间 FFmpeg/GStreamer 中；在 Linux kernel driver 中写完整 codec parser 通常不是上游喜欢的方向。</w:t>
      </w:r>
    </w:p>
    <w:p>
      <w:pPr>
        <w:pStyle w:val="Heading2"/>
        <w:spacing w:before="120" w:after="120"/>
      </w:pPr>
      <w:r>
        <w:t>13.4 只要内核有 /dev/videoX 就能硬解</w:t>
      </w:r>
    </w:p>
    <w:p>
      <w:pPr>
        <w:spacing w:after="120" w:line="269" w:lineRule="auto"/>
      </w:pPr>
      <w:r>
        <w:rPr>
          <w:rFonts w:ascii="Noto Serif CJK SC" w:hAnsi="Noto Serif CJK SC" w:eastAsia="Noto Serif CJK SC" w:cs="Noto Serif CJK SC"/>
          <w:sz w:val="21"/>
        </w:rPr>
        <w:t>不一定。还要看这个节点是 stateful 还是 stateless、用户空间后端是否支持对应 API、 codec/profile/level/分辨率是否支持、输出格式是否能被后续显示链路接收，以及是否配置了正确的 hwdec、DRM PRIME、plane 或 compositor 路径。</w:t>
      </w:r>
    </w:p>
    <w:p>
      <w:pPr>
        <w:pStyle w:val="Heading2"/>
        <w:spacing w:before="120" w:after="120"/>
      </w:pPr>
      <w:r>
        <w:t>13.5 stateless 每个 SoC 都要写一套 FFmpeg 解码器</w:t>
      </w:r>
    </w:p>
    <w:p>
      <w:pPr>
        <w:spacing w:after="120" w:line="269" w:lineRule="auto"/>
      </w:pPr>
      <w:r>
        <w:rPr>
          <w:rFonts w:ascii="Noto Serif CJK SC" w:hAnsi="Noto Serif CJK SC" w:eastAsia="Noto Serif CJK SC" w:cs="Noto Serif CJK SC"/>
          <w:sz w:val="21"/>
        </w:rPr>
        <w:t>理想上不是。应该是每个 codec 一套 V4L2 Request 适配，然后多个 SoC 共享标准 controls。现实中可能存在硬件能力和格式差异，但不应退化到每家 SoC 一套完全私有用户空间 ABI。</w:t>
      </w:r>
    </w:p>
    <w:p>
      <w:pPr>
        <w:pStyle w:val="Heading2"/>
        <w:spacing w:before="0" w:after="120" w:line="276" w:lineRule="auto"/>
      </w:pPr>
      <w:r>
        <w:rPr>
          <w:rFonts w:ascii="Noto Serif CJK SC" w:hAnsi="Noto Serif CJK SC" w:eastAsia="Noto Serif CJK SC"/>
        </w:rPr>
        <w:t>13.6 stateless 等于完全不占 CPU</w:t>
      </w:r>
    </w:p>
    <w:p>
      <w:pPr>
        <w:spacing w:before="0" w:after="120" w:line="276" w:lineRule="auto"/>
      </w:pPr>
      <w:r>
        <w:rPr>
          <w:rFonts w:ascii="Noto Serif CJK SC" w:hAnsi="Noto Serif CJK SC" w:eastAsia="Noto Serif CJK SC"/>
        </w:rPr>
        <w:t>不对。stateless 会让用户空间承担 parser、DPB、POC、reference list、controls 构造和 Request 管理等开销。只是这些工作通常远小于完整软件解码，VPU 仍然承担最重的解码计算。</w:t>
      </w:r>
    </w:p>
    <w:p>
      <w:pPr>
        <w:pStyle w:val="Heading2"/>
        <w:spacing w:before="0" w:after="120" w:line="276" w:lineRule="auto"/>
      </w:pPr>
      <w:r>
        <w:rPr>
          <w:rFonts w:ascii="Noto Serif CJK SC" w:hAnsi="Noto Serif CJK SC" w:eastAsia="Noto Serif CJK SC"/>
        </w:rPr>
        <w:t>13.7 stateless VPU 不是真正硬解</w:t>
      </w:r>
    </w:p>
    <w:p>
      <w:pPr>
        <w:spacing w:before="0" w:after="120" w:line="276" w:lineRule="auto"/>
      </w:pPr>
      <w:r>
        <w:rPr>
          <w:rFonts w:ascii="Noto Serif CJK SC" w:hAnsi="Noto Serif CJK SC" w:eastAsia="Noto Serif CJK SC"/>
        </w:rPr>
        <w:t>不对。stateless VPU 仍然执行熵解码、反量化、反变换、预测、运动补偿、滤波和写出 decoded frame 等硬件解码任务。stateless 指的是完整 codec state 不由 VPU/driver 长期维护，而不是硬件不参与解码。</w:t>
      </w:r>
    </w:p>
    <w:p>
      <w:pPr>
        <w:pStyle w:val="Heading1"/>
        <w:spacing w:before="160" w:after="120"/>
      </w:pPr>
      <w:r>
        <w:rPr>
          <w:rFonts w:ascii="Noto Sans CJK SC" w:hAnsi="Noto Sans CJK SC" w:eastAsia="Noto Sans CJK SC"/>
          <w:b/>
        </w:rPr>
        <w:t>14. 调试与判断清单</w:t>
      </w:r>
    </w:p>
    <w:p>
      <w:pPr>
        <w:pStyle w:val="Heading2"/>
        <w:spacing w:before="120" w:after="120"/>
      </w:pPr>
      <w:r>
        <w:t>14.1 判断设备更像 stateful 还是 stateless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2F2F2"/>
          </w:tcPr>
          <w:p>
            <w:pPr>
              <w:spacing w:after="0"/>
            </w:pPr>
            <w:r>
              <w:rPr>
                <w:rFonts w:ascii="Liberation Mono" w:hAnsi="Liberation Mono" w:eastAsia="Liberation Mono" w:cs="Liberation Mono"/>
                <w:sz w:val="16"/>
              </w:rPr>
              <w:t>v4l2-ctl --list-devices</w:t>
            </w:r>
            <w:r>
              <w:br/>
            </w:r>
            <w:r>
              <w:rPr>
                <w:rFonts w:ascii="Liberation Mono" w:hAnsi="Liberation Mono" w:eastAsia="Liberation Mono" w:cs="Liberation Mono"/>
                <w:sz w:val="16"/>
              </w:rPr>
              <w:t>v4l2-ctl -d /dev/videoX --all</w:t>
            </w:r>
            <w:r>
              <w:br/>
            </w:r>
            <w:r>
              <w:rPr>
                <w:rFonts w:ascii="Liberation Mono" w:hAnsi="Liberation Mono" w:eastAsia="Liberation Mono" w:cs="Liberation Mono"/>
                <w:sz w:val="16"/>
              </w:rPr>
              <w:t>v4l2-ctl -d /dev/videoX --list-formats-out</w:t>
            </w:r>
            <w:r>
              <w:br/>
            </w:r>
            <w:r>
              <w:rPr>
                <w:rFonts w:ascii="Liberation Mono" w:hAnsi="Liberation Mono" w:eastAsia="Liberation Mono" w:cs="Liberation Mono"/>
                <w:sz w:val="16"/>
              </w:rPr>
              <w:t>v4l2-ctl -d /dev/videoX --list-formats</w:t>
            </w:r>
          </w:p>
        </w:tc>
      </w:tr>
    </w:tbl>
    <w:p>
      <w:pPr>
        <w:spacing w:after="60"/>
      </w:pPr>
    </w:p>
    <w:p>
      <w:pPr>
        <w:pStyle w:val="ListBullet"/>
        <w:spacing w:after="120"/>
      </w:pPr>
      <w:r>
        <w:rPr>
          <w:rFonts w:ascii="Noto Serif CJK SC" w:hAnsi="Noto Serif CJK SC" w:eastAsia="Noto Serif CJK SC" w:cs="Noto Serif CJK SC"/>
          <w:sz w:val="21"/>
        </w:rPr>
        <w:t>如果 OUTPUT 支持 H264、HEVC 这类完整 bytestream pixel format，并且不要求 Request API，通常是 stateful。</w:t>
      </w:r>
    </w:p>
    <w:p>
      <w:pPr>
        <w:pStyle w:val="ListBullet"/>
        <w:spacing w:after="120"/>
      </w:pPr>
      <w:r>
        <w:rPr>
          <w:rFonts w:ascii="Noto Serif CJK SC" w:hAnsi="Noto Serif CJK SC" w:eastAsia="Noto Serif CJK SC" w:cs="Noto Serif CJK SC"/>
          <w:sz w:val="21"/>
        </w:rPr>
        <w:t>如果 OUTPUT 支持 H264_SLICE、HEVC_SLICE 等 parsed/slice 格式，并暴露 V4L2_BUF_CAP_SUPPORTS_REQUESTS，通常是 stateless。</w:t>
      </w:r>
    </w:p>
    <w:p>
      <w:pPr>
        <w:pStyle w:val="Heading2"/>
        <w:spacing w:before="120" w:after="120"/>
      </w:pPr>
      <w:r>
        <w:t>14.2 判断 FFmpeg 是否有对应后端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2F2F2"/>
          </w:tcPr>
          <w:p>
            <w:pPr>
              <w:spacing w:after="0"/>
            </w:pPr>
            <w:r>
              <w:rPr>
                <w:rFonts w:ascii="Liberation Mono" w:hAnsi="Liberation Mono" w:eastAsia="Liberation Mono" w:cs="Liberation Mono"/>
                <w:sz w:val="16"/>
              </w:rPr>
              <w:t>ffmpeg -decoders | grep -E 'v4l2|request'</w:t>
            </w:r>
            <w:r>
              <w:br/>
            </w:r>
            <w:r>
              <w:rPr>
                <w:rFonts w:ascii="Liberation Mono" w:hAnsi="Liberation Mono" w:eastAsia="Liberation Mono" w:cs="Liberation Mono"/>
                <w:sz w:val="16"/>
              </w:rPr>
              <w:t>ffmpeg -hwaccels</w:t>
            </w:r>
          </w:p>
        </w:tc>
      </w:tr>
    </w:tbl>
    <w:p>
      <w:pPr>
        <w:spacing w:after="60"/>
      </w:pPr>
    </w:p>
    <w:p>
      <w:pPr>
        <w:pStyle w:val="ListBullet"/>
        <w:spacing w:after="120"/>
      </w:pPr>
      <w:r>
        <w:rPr>
          <w:rFonts w:ascii="Noto Serif CJK SC" w:hAnsi="Noto Serif CJK SC" w:eastAsia="Noto Serif CJK SC" w:cs="Noto Serif CJK SC"/>
          <w:sz w:val="21"/>
        </w:rPr>
        <w:t>只有 h264_v4l2m2m 不一定能驱动 stateless VPU。</w:t>
      </w:r>
    </w:p>
    <w:p>
      <w:pPr>
        <w:pStyle w:val="ListBullet"/>
        <w:spacing w:after="120"/>
      </w:pPr>
      <w:r>
        <w:rPr>
          <w:rFonts w:ascii="Noto Serif CJK SC" w:hAnsi="Noto Serif CJK SC" w:eastAsia="Noto Serif CJK SC" w:cs="Noto Serif CJK SC"/>
          <w:sz w:val="21"/>
        </w:rPr>
        <w:t>stateless VPU 需要 v4l2request 相关 hwaccel/decoder/hwdevice 支持。</w:t>
      </w:r>
    </w:p>
    <w:p>
      <w:pPr>
        <w:pStyle w:val="ListBullet"/>
        <w:spacing w:after="120"/>
      </w:pPr>
      <w:r>
        <w:rPr>
          <w:rFonts w:ascii="Noto Serif CJK SC" w:hAnsi="Noto Serif CJK SC" w:eastAsia="Noto Serif CJK SC" w:cs="Noto Serif CJK SC"/>
          <w:sz w:val="21"/>
        </w:rPr>
        <w:t>输出路径最好能走 DRM PRIME/dmabuf，否则可能退化为 CPU 拷贝或无法显示。</w:t>
      </w:r>
    </w:p>
    <w:p>
      <w:pPr>
        <w:pStyle w:val="Heading2"/>
        <w:spacing w:before="120" w:after="120"/>
      </w:pPr>
      <w:r>
        <w:t>14.3 mpv 侧检查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2F2F2"/>
          </w:tcPr>
          <w:p>
            <w:pPr>
              <w:spacing w:after="0"/>
            </w:pPr>
            <w:r>
              <w:rPr>
                <w:rFonts w:ascii="Liberation Mono" w:hAnsi="Liberation Mono" w:eastAsia="Liberation Mono" w:cs="Liberation Mono"/>
                <w:sz w:val="16"/>
              </w:rPr>
              <w:t>mpv --hwdec=help</w:t>
            </w:r>
            <w:r>
              <w:br/>
            </w:r>
            <w:r>
              <w:rPr>
                <w:rFonts w:ascii="Liberation Mono" w:hAnsi="Liberation Mono" w:eastAsia="Liberation Mono" w:cs="Liberation Mono"/>
                <w:sz w:val="16"/>
              </w:rPr>
              <w:t>mpv --msg-level=vd=debug,ffmpeg=debug video.mkv</w:t>
            </w:r>
          </w:p>
        </w:tc>
      </w:tr>
    </w:tbl>
    <w:p>
      <w:pPr>
        <w:spacing w:after="60"/>
      </w:pPr>
    </w:p>
    <w:p>
      <w:pPr>
        <w:spacing w:after="120" w:line="269" w:lineRule="auto"/>
      </w:pPr>
      <w:r>
        <w:rPr>
          <w:rFonts w:ascii="Noto Serif CJK SC" w:hAnsi="Noto Serif CJK SC" w:eastAsia="Noto Serif CJK SC" w:cs="Noto Serif CJK SC"/>
          <w:sz w:val="21"/>
        </w:rPr>
        <w:t>关注是否有 drm、v4l2request 或相关 interop，以及 drmprime/dmabuf 路径是否可用。实际播放时看日志中是否启用了硬件解码，以及是否输出 DRM PRIME frame。</w:t>
      </w:r>
    </w:p>
    <w:p>
      <w:pPr>
        <w:pStyle w:val="Heading1"/>
        <w:spacing w:before="160" w:after="120"/>
      </w:pPr>
      <w:r>
        <w:rPr>
          <w:rFonts w:ascii="Noto Sans CJK SC" w:hAnsi="Noto Sans CJK SC" w:eastAsia="Noto Sans CJK SC"/>
          <w:b/>
        </w:rPr>
        <w:t>15. 最后总结</w:t>
      </w:r>
    </w:p>
    <w:p>
      <w:pPr>
        <w:spacing w:after="120" w:line="269" w:lineRule="auto"/>
      </w:pPr>
      <w:r>
        <w:rPr>
          <w:rFonts w:ascii="Noto Serif CJK SC" w:hAnsi="Noto Serif CJK SC" w:eastAsia="Noto Serif CJK SC" w:cs="Noto Serif CJK SC"/>
          <w:sz w:val="21"/>
        </w:rPr>
        <w:t>stateful 是“用户空间把完整码流交给一个带状态的解码器”；stateless 是“用户空间把每帧该怎么解都算好，再交给硬件执行”。</w:t>
      </w:r>
    </w:p>
    <w:p>
      <w:pPr>
        <w:pStyle w:val="ListBullet"/>
        <w:spacing w:after="120"/>
      </w:pPr>
      <w:r>
        <w:rPr>
          <w:rFonts w:ascii="Noto Serif CJK SC" w:hAnsi="Noto Serif CJK SC" w:eastAsia="Noto Serif CJK SC" w:cs="Noto Serif CJK SC"/>
          <w:sz w:val="21"/>
        </w:rPr>
        <w:t>Qualcomm Venus 这类固件式 VPU：codec 状态机在 firmware/VPU session 里，适合 V4L2 stateful。</w:t>
      </w:r>
    </w:p>
    <w:p>
      <w:pPr>
        <w:pStyle w:val="ListBullet"/>
        <w:spacing w:after="120"/>
      </w:pPr>
      <w:r>
        <w:rPr>
          <w:rFonts w:ascii="Noto Serif CJK SC" w:hAnsi="Noto Serif CJK SC" w:eastAsia="Noto Serif CJK SC" w:cs="Noto Serif CJK SC"/>
          <w:sz w:val="21"/>
        </w:rPr>
        <w:t>Cedrus/rkvdec/Hantro 这类主线 stateless VPU：codec 状态机在用户空间，适合 V4L2 Request + stateless controls。</w:t>
      </w:r>
    </w:p>
    <w:p>
      <w:pPr>
        <w:pStyle w:val="ListBullet"/>
        <w:spacing w:after="120"/>
      </w:pPr>
      <w:r>
        <w:rPr>
          <w:rFonts w:ascii="Noto Serif CJK SC" w:hAnsi="Noto Serif CJK SC" w:eastAsia="Noto Serif CJK SC" w:cs="Noto Serif CJK SC"/>
          <w:sz w:val="21"/>
        </w:rPr>
        <w:t>V4L2 M2M：只是队列模型，不决定 stateful/stateless。</w:t>
      </w:r>
    </w:p>
    <w:p>
      <w:pPr>
        <w:pStyle w:val="ListBullet"/>
        <w:spacing w:after="120"/>
      </w:pPr>
      <w:r>
        <w:rPr>
          <w:rFonts w:ascii="Noto Serif CJK SC" w:hAnsi="Noto Serif CJK SC" w:eastAsia="Noto Serif CJK SC" w:cs="Noto Serif CJK SC"/>
          <w:sz w:val="21"/>
        </w:rPr>
        <w:t>Request API：解决 per-frame controls 和 buffer 的原子绑定问题。</w:t>
      </w:r>
    </w:p>
    <w:p>
      <w:pPr>
        <w:pStyle w:val="ListBullet"/>
        <w:spacing w:after="120"/>
      </w:pPr>
      <w:r>
        <w:rPr>
          <w:rFonts w:ascii="Noto Serif CJK SC" w:hAnsi="Noto Serif CJK SC" w:eastAsia="Noto Serif CJK SC" w:cs="Noto Serif CJK SC"/>
          <w:sz w:val="21"/>
        </w:rPr>
        <w:t>FFmpeg v4l2request：是把 FFmpeg parser/DPB 状态映射到 Linux stateless controls 的关键桥梁。</w:t>
      </w:r>
    </w:p>
    <w:p>
      <w:pPr>
        <w:pStyle w:val="ListBullet"/>
        <w:spacing w:before="0" w:after="120" w:line="276" w:lineRule="auto"/>
      </w:pPr>
      <w:r>
        <w:rPr>
          <w:rFonts w:ascii="Noto Serif CJK SC" w:hAnsi="Noto Serif CJK SC" w:eastAsia="Noto Serif CJK SC"/>
        </w:rPr>
        <w:t>stateful VPU = 硬件执行器 + 内置 codec 状态机；stateless VPU = 硬件执行器，codec 状态机主要在用户空间。</w:t>
      </w:r>
    </w:p>
    <w:p>
      <w:pPr>
        <w:pStyle w:val="ListBullet"/>
        <w:spacing w:before="0" w:after="120" w:line="276" w:lineRule="auto"/>
      </w:pPr>
      <w:r>
        <w:rPr>
          <w:rFonts w:ascii="Noto Serif CJK SC" w:hAnsi="Noto Serif CJK SC" w:eastAsia="Noto Serif CJK SC"/>
        </w:rPr>
        <w:t>stateless 会增加 CPU parser/state/request 开销，但不是完整软件解码；只要 VPU 和 zero-copy 显示链路正常，通常仍然显著省 CPU。</w:t>
      </w:r>
    </w:p>
    <w:p>
      <w:pPr>
        <w:spacing w:after="120" w:line="269" w:lineRule="auto"/>
      </w:pPr>
      <w:r>
        <w:rPr>
          <w:rFonts w:ascii="Noto Serif CJK SC" w:hAnsi="Noto Serif CJK SC" w:eastAsia="Noto Serif CJK SC" w:cs="Noto Serif CJK SC"/>
          <w:sz w:val="21"/>
        </w:rPr>
        <w:t>Armbian 帖子中的 APT 包，则是把这条 stateless 用户空间链路补上：它通过 patched FFmpeg/libav* 提供 v4l2request/v4l2-drmprime 能力，再配合 mpv/Kodi 等播放器把 decoded frame 走 DRM PRIME/dmabuf 显示出来。</w:t>
      </w:r>
    </w:p>
    <w:p>
      <w:pPr>
        <w:pStyle w:val="Heading1"/>
        <w:spacing w:before="160" w:after="120"/>
      </w:pPr>
      <w:r>
        <w:rPr>
          <w:rFonts w:ascii="Noto Sans CJK SC" w:hAnsi="Noto Sans CJK SC" w:eastAsia="Noto Sans CJK SC"/>
          <w:b/>
        </w:rPr>
        <w:t>16. 参考资料</w:t>
      </w:r>
    </w:p>
    <w:p>
      <w:pPr>
        <w:spacing w:after="120" w:line="269" w:lineRule="auto"/>
      </w:pPr>
      <w:r>
        <w:rPr>
          <w:rFonts w:ascii="Noto Serif CJK SC" w:hAnsi="Noto Serif CJK SC" w:eastAsia="Noto Serif CJK SC" w:cs="Noto Serif CJK SC"/>
          <w:sz w:val="21"/>
        </w:rPr>
        <w:t>1. Linux Kernel Documentation - Memory-to-Memory Stateful Video Decoder Interface: https://www.kernel.org/doc/html/latest/userspace-api/media/v4l/dev-decoder.html</w:t>
      </w:r>
    </w:p>
    <w:p>
      <w:pPr>
        <w:spacing w:after="120" w:line="269" w:lineRule="auto"/>
      </w:pPr>
      <w:r>
        <w:rPr>
          <w:rFonts w:ascii="Noto Serif CJK SC" w:hAnsi="Noto Serif CJK SC" w:eastAsia="Noto Serif CJK SC" w:cs="Noto Serif CJK SC"/>
          <w:sz w:val="21"/>
        </w:rPr>
        <w:t>2. Linux Kernel Documentation - Memory-to-memory Stateless Video Decoder Interface: https://www.kernel.org/doc/html/latest/userspace-api/media/v4l/dev-stateless-decoder.html</w:t>
      </w:r>
    </w:p>
    <w:p>
      <w:pPr>
        <w:spacing w:after="120" w:line="269" w:lineRule="auto"/>
      </w:pPr>
      <w:r>
        <w:rPr>
          <w:rFonts w:ascii="Noto Serif CJK SC" w:hAnsi="Noto Serif CJK SC" w:eastAsia="Noto Serif CJK SC" w:cs="Noto Serif CJK SC"/>
          <w:sz w:val="21"/>
        </w:rPr>
        <w:t>3. Linux Kernel Documentation - Request API: https://www.kernel.org/doc/html/latest/userspace-api/media/me diactl/request-api.html</w:t>
      </w:r>
    </w:p>
    <w:p>
      <w:pPr>
        <w:spacing w:after="120" w:line="269" w:lineRule="auto"/>
      </w:pPr>
      <w:r>
        <w:rPr>
          <w:rFonts w:ascii="Noto Serif CJK SC" w:hAnsi="Noto Serif CJK SC" w:eastAsia="Noto Serif CJK SC" w:cs="Noto Serif CJK SC"/>
          <w:sz w:val="21"/>
        </w:rPr>
        <w:t>4. Linux Kernel Documentation - Stateless Codec Control Reference: https://docs.kernel.org/6.0/userspace-api/media/v4l/ext-ctrls-codec-stateless.html</w:t>
      </w:r>
    </w:p>
    <w:p>
      <w:pPr>
        <w:spacing w:after="120" w:line="269" w:lineRule="auto"/>
      </w:pPr>
      <w:r>
        <w:rPr>
          <w:rFonts w:ascii="Noto Serif CJK SC" w:hAnsi="Noto Serif CJK SC" w:eastAsia="Noto Serif CJK SC" w:cs="Noto Serif CJK SC"/>
          <w:sz w:val="21"/>
        </w:rPr>
        <w:t>5. Qualcomm Linux Video Driver - Host Firmware Interface / V4L2 M2M overview: https://github.com/qualcomm-linux/video-driver</w:t>
      </w:r>
    </w:p>
    <w:p>
      <w:pPr>
        <w:spacing w:after="120" w:line="269" w:lineRule="auto"/>
      </w:pPr>
      <w:r>
        <w:rPr>
          <w:rFonts w:ascii="Noto Serif CJK SC" w:hAnsi="Noto Serif CJK SC" w:eastAsia="Noto Serif CJK SC" w:cs="Noto Serif CJK SC"/>
          <w:sz w:val="21"/>
        </w:rPr>
        <w:t>6. Armbian Forum - Repository for v4l2request hardware video decoding, Rockchip/Allwinner: https://forum.armbian.com/topic/32449-repository-for-v4l2request-hardware-video-decoding-rockchip-allwinne r/</w:t>
      </w:r>
    </w:p>
    <w:p>
      <w:pPr>
        <w:spacing w:after="120" w:line="269" w:lineRule="auto"/>
      </w:pPr>
      <w:r>
        <w:rPr>
          <w:rFonts w:ascii="Noto Serif CJK SC" w:hAnsi="Noto Serif CJK SC" w:eastAsia="Noto Serif CJK SC" w:cs="Noto Serif CJK SC"/>
          <w:sz w:val="21"/>
        </w:rPr>
        <w:t>7. LibreELEC FFmpeg v4l2-request patch: https://github.com/LibreELEC/LibreELEC.tv/blob/master/packages/mul timedia/ffmpeg/patches/v4l2-request/ffmpeg-001-v4l2-request.patch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erif CJK SC" w:hAnsi="Noto Serif CJK SC" w:eastAsia="Noto Serif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Text">
    <w:name w:val="CodeBlockText"/>
    <w:pPr>
      <w:spacing w:after="0" w:before="0" w:line="240" w:lineRule="auto"/>
    </w:pPr>
    <w:rPr>
      <w:rFonts w:ascii="Noto Sans Mono CJK SC" w:hAnsi="Noto Sans Mono CJK SC" w:eastAsia="Noto Sans Mono CJK SC"/>
      <w:sz w:val="17"/>
    </w:rPr>
  </w:style>
  <w:style w:type="paragraph" w:customStyle="1" w:styleId="SmallNote">
    <w:name w:val="SmallNote"/>
    <w:pPr>
      <w:spacing w:after="80" w:line="264" w:lineRule="auto"/>
    </w:pPr>
    <w:rPr>
      <w:rFonts w:ascii="Noto Serif CJK SC" w:hAnsi="Noto Serif CJK SC" w:eastAsia="Noto Serif CJK SC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V4L2 Stateful 与 Stateless VPU 解码笔记</dc:title>
  <dc:subject>Converted from PDF to DOCX</dc:subject>
  <dc:creator/>
  <cp:keywords/>
  <dc:description>Converted from the user-provided PDF.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