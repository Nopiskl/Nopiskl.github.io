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7A90D" w14:textId="77777777" w:rsidR="00F821A8" w:rsidRDefault="00000000">
      <w:pPr>
        <w:jc w:val="center"/>
        <w:rPr>
          <w:lang w:eastAsia="zh-CN"/>
        </w:rPr>
      </w:pPr>
      <w:r>
        <w:rPr>
          <w:b/>
          <w:color w:val="111827"/>
          <w:sz w:val="44"/>
          <w:lang w:eastAsia="zh-CN"/>
        </w:rPr>
        <w:t>C语言链接脚本与裸机链接笔记</w:t>
      </w:r>
    </w:p>
    <w:p w14:paraId="57DD2C64" w14:textId="77777777" w:rsidR="00F821A8" w:rsidRDefault="00000000">
      <w:pPr>
        <w:jc w:val="center"/>
      </w:pPr>
      <w:proofErr w:type="spellStart"/>
      <w:r>
        <w:rPr>
          <w:color w:val="6B7280"/>
        </w:rPr>
        <w:t>更新版：重点替换并扩展</w:t>
      </w:r>
      <w:proofErr w:type="spellEnd"/>
      <w:r>
        <w:rPr>
          <w:color w:val="6B7280"/>
        </w:rPr>
        <w:t xml:space="preserve"> .data &gt; RAM AT &gt; FLASH 解释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821A8" w14:paraId="61D88EC5" w14:textId="77777777">
        <w:trPr>
          <w:jc w:val="center"/>
        </w:trPr>
        <w:tc>
          <w:tcPr>
            <w:tcW w:w="9972" w:type="dxa"/>
            <w:shd w:val="clear" w:color="auto" w:fill="EFF6FF"/>
          </w:tcPr>
          <w:p w14:paraId="5AFCDBE8" w14:textId="77777777" w:rsidR="00F821A8" w:rsidRDefault="00000000">
            <w:pPr>
              <w:rPr>
                <w:lang w:eastAsia="zh-CN"/>
              </w:rPr>
            </w:pPr>
            <w:r>
              <w:rPr>
                <w:b/>
                <w:color w:val="1E40AF"/>
                <w:sz w:val="20"/>
                <w:lang w:eastAsia="zh-CN"/>
              </w:rPr>
              <w:t>一句话总览</w:t>
            </w:r>
          </w:p>
          <w:p w14:paraId="318D3C7B" w14:textId="77777777" w:rsidR="00F821A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链接器负责把目标文件和库拼成最终镜像；链接脚本负责告诉链接器怎么拼、拼到哪里。</w:t>
            </w:r>
          </w:p>
          <w:p w14:paraId="1256156D" w14:textId="77777777" w:rsidR="00F821A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真正执行 .data 拷贝、.</w:t>
            </w:r>
            <w:proofErr w:type="spellStart"/>
            <w:r>
              <w:rPr>
                <w:sz w:val="19"/>
                <w:lang w:eastAsia="zh-CN"/>
              </w:rPr>
              <w:t>bss</w:t>
            </w:r>
            <w:proofErr w:type="spellEnd"/>
            <w:r>
              <w:rPr>
                <w:sz w:val="19"/>
                <w:lang w:eastAsia="zh-CN"/>
              </w:rPr>
              <w:t xml:space="preserve"> 清零、进入 main 的，是启动代码，而不是链接脚本。</w:t>
            </w:r>
          </w:p>
          <w:p w14:paraId="0B80A8CE" w14:textId="77777777" w:rsidR="00F821A8" w:rsidRDefault="00000000">
            <w:pPr>
              <w:spacing w:after="0"/>
            </w:pPr>
            <w:r>
              <w:rPr>
                <w:sz w:val="19"/>
              </w:rPr>
              <w:t xml:space="preserve">Flash </w:t>
            </w:r>
            <w:proofErr w:type="spellStart"/>
            <w:r>
              <w:rPr>
                <w:sz w:val="19"/>
              </w:rPr>
              <w:t>里的</w:t>
            </w:r>
            <w:proofErr w:type="spellEnd"/>
            <w:r>
              <w:rPr>
                <w:sz w:val="19"/>
              </w:rPr>
              <w:t xml:space="preserve"> .data </w:t>
            </w:r>
            <w:proofErr w:type="spellStart"/>
            <w:r>
              <w:rPr>
                <w:sz w:val="19"/>
              </w:rPr>
              <w:t>是初始值模板；RAM</w:t>
            </w:r>
            <w:proofErr w:type="spellEnd"/>
            <w:r>
              <w:rPr>
                <w:sz w:val="19"/>
              </w:rPr>
              <w:t xml:space="preserve"> 里的 .data 才是运行时变量本体。</w:t>
            </w:r>
          </w:p>
        </w:tc>
      </w:tr>
    </w:tbl>
    <w:p w14:paraId="4BEA14A6" w14:textId="77777777" w:rsidR="00F821A8" w:rsidRDefault="00F821A8">
      <w:pPr>
        <w:spacing w:after="80"/>
      </w:pPr>
    </w:p>
    <w:p w14:paraId="6E271286" w14:textId="77777777" w:rsidR="00F821A8" w:rsidRDefault="00000000">
      <w:pPr>
        <w:pStyle w:val="1"/>
        <w:spacing w:before="200" w:after="80"/>
      </w:pPr>
      <w:r>
        <w:rPr>
          <w:rFonts w:ascii="Noto Sans CJK SC" w:eastAsia="Noto Sans CJK SC" w:hAnsi="Noto Sans CJK SC"/>
          <w:color w:val="1F2937"/>
          <w:sz w:val="30"/>
        </w:rPr>
        <w:t>1. 链接脚本是什么</w:t>
      </w:r>
    </w:p>
    <w:p w14:paraId="6BFE7FEF" w14:textId="77777777" w:rsidR="00F821A8" w:rsidRDefault="00000000">
      <w:pPr>
        <w:spacing w:after="80"/>
        <w:rPr>
          <w:lang w:eastAsia="zh-CN"/>
        </w:rPr>
      </w:pPr>
      <w:r>
        <w:rPr>
          <w:lang w:eastAsia="zh-CN"/>
        </w:rPr>
        <w:t>链接脚本，也叫 linker script，是给链接器使用的布局说明书。它描述最终 ELF、bin 或固件镜像中的各个段如何排列，以及它们应该对应到哪些地址。</w:t>
      </w:r>
    </w:p>
    <w:p w14:paraId="1D7EEB56" w14:textId="77777777" w:rsidR="00F821A8" w:rsidRDefault="00000000">
      <w:pPr>
        <w:spacing w:after="80"/>
        <w:rPr>
          <w:lang w:eastAsia="zh-CN"/>
        </w:rPr>
      </w:pPr>
      <w:r>
        <w:rPr>
          <w:lang w:eastAsia="zh-CN"/>
        </w:rPr>
        <w:t>在普通 Linux 应用里，链接器通常使用默认链接脚本；在裸机、Bootloader、内核、嵌入式固件中，链接脚本会直接决定程序能否正确启动。</w:t>
      </w:r>
    </w:p>
    <w:p w14:paraId="2917114B" w14:textId="77777777" w:rsidR="00F821A8" w:rsidRDefault="00000000">
      <w:pPr>
        <w:pStyle w:val="a0"/>
        <w:spacing w:after="40"/>
      </w:pPr>
      <w:proofErr w:type="spellStart"/>
      <w:r>
        <w:rPr>
          <w:sz w:val="20"/>
        </w:rPr>
        <w:t>指定程序入口，例如</w:t>
      </w:r>
      <w:proofErr w:type="spellEnd"/>
      <w:r>
        <w:rPr>
          <w:sz w:val="20"/>
        </w:rPr>
        <w:t xml:space="preserve"> ENTRY(_start) 或 ENTRY(</w:t>
      </w:r>
      <w:proofErr w:type="spellStart"/>
      <w:r>
        <w:rPr>
          <w:sz w:val="20"/>
        </w:rPr>
        <w:t>Reset_Handler</w:t>
      </w:r>
      <w:proofErr w:type="spellEnd"/>
      <w:r>
        <w:rPr>
          <w:sz w:val="20"/>
        </w:rPr>
        <w:t>)。</w:t>
      </w:r>
    </w:p>
    <w:p w14:paraId="74FF35EC" w14:textId="77777777" w:rsidR="00F821A8" w:rsidRDefault="00000000">
      <w:pPr>
        <w:pStyle w:val="a0"/>
        <w:spacing w:after="40"/>
      </w:pPr>
      <w:r>
        <w:rPr>
          <w:sz w:val="20"/>
        </w:rPr>
        <w:t>决定 .text、.rodata、.data、.bss 等段的排列顺序和地址。</w:t>
      </w:r>
    </w:p>
    <w:p w14:paraId="7DC48A1A" w14:textId="77777777" w:rsidR="00F821A8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把多个目标文件中的输入段收集到输出段。</w:t>
      </w:r>
    </w:p>
    <w:p w14:paraId="77F312E2" w14:textId="77777777" w:rsidR="00F821A8" w:rsidRDefault="00000000">
      <w:pPr>
        <w:pStyle w:val="a0"/>
        <w:spacing w:after="40"/>
      </w:pPr>
      <w:proofErr w:type="spellStart"/>
      <w:r>
        <w:rPr>
          <w:sz w:val="20"/>
        </w:rPr>
        <w:t>定义启动代码要使用的地址符号，例如</w:t>
      </w:r>
      <w:proofErr w:type="spellEnd"/>
      <w:r>
        <w:rPr>
          <w:sz w:val="20"/>
        </w:rPr>
        <w:t xml:space="preserve"> _</w:t>
      </w:r>
      <w:proofErr w:type="spellStart"/>
      <w:r>
        <w:rPr>
          <w:sz w:val="20"/>
        </w:rPr>
        <w:t>sidata</w:t>
      </w:r>
      <w:proofErr w:type="spellEnd"/>
      <w:r>
        <w:rPr>
          <w:sz w:val="20"/>
        </w:rPr>
        <w:t>、_</w:t>
      </w:r>
      <w:proofErr w:type="spellStart"/>
      <w:r>
        <w:rPr>
          <w:sz w:val="20"/>
        </w:rPr>
        <w:t>sdata</w:t>
      </w:r>
      <w:proofErr w:type="spellEnd"/>
      <w:r>
        <w:rPr>
          <w:sz w:val="20"/>
        </w:rPr>
        <w:t>、_</w:t>
      </w:r>
      <w:proofErr w:type="spellStart"/>
      <w:r>
        <w:rPr>
          <w:sz w:val="20"/>
        </w:rPr>
        <w:t>edata</w:t>
      </w:r>
      <w:proofErr w:type="spellEnd"/>
      <w:r>
        <w:rPr>
          <w:sz w:val="20"/>
        </w:rPr>
        <w:t>、_</w:t>
      </w:r>
      <w:proofErr w:type="spellStart"/>
      <w:r>
        <w:rPr>
          <w:sz w:val="20"/>
        </w:rPr>
        <w:t>sbss</w:t>
      </w:r>
      <w:proofErr w:type="spellEnd"/>
      <w:r>
        <w:rPr>
          <w:sz w:val="20"/>
        </w:rPr>
        <w:t>、_</w:t>
      </w:r>
      <w:proofErr w:type="spellStart"/>
      <w:r>
        <w:rPr>
          <w:sz w:val="20"/>
        </w:rPr>
        <w:t>ebss</w:t>
      </w:r>
      <w:proofErr w:type="spellEnd"/>
      <w:r>
        <w:rPr>
          <w:sz w:val="20"/>
        </w:rPr>
        <w:t>。</w:t>
      </w:r>
    </w:p>
    <w:p w14:paraId="432869A7" w14:textId="77777777" w:rsidR="00F821A8" w:rsidRDefault="00000000">
      <w:pPr>
        <w:pStyle w:val="a0"/>
        <w:spacing w:after="40"/>
      </w:pPr>
      <w:r>
        <w:rPr>
          <w:sz w:val="20"/>
        </w:rPr>
        <w:t>在复杂工程中描述 Flash、RAM、DDR、OCRAM 等内存区域。</w:t>
      </w:r>
    </w:p>
    <w:p w14:paraId="006A07C2" w14:textId="77777777" w:rsidR="00F821A8" w:rsidRDefault="00000000">
      <w:pPr>
        <w:pStyle w:val="1"/>
        <w:spacing w:before="200" w:after="80"/>
      </w:pPr>
      <w:r>
        <w:rPr>
          <w:rFonts w:ascii="Noto Sans CJK SC" w:eastAsia="Noto Sans CJK SC" w:hAnsi="Noto Sans CJK SC"/>
          <w:color w:val="1F2937"/>
          <w:sz w:val="30"/>
        </w:rPr>
        <w:t>2. 一个最小链接脚本示例</w:t>
      </w:r>
    </w:p>
    <w:p w14:paraId="7EB85A04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ENTRY(_start)</w:t>
      </w:r>
    </w:p>
    <w:p w14:paraId="016242AB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</w:t>
      </w:r>
    </w:p>
    <w:p w14:paraId="31A45BAF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SECTIONS</w:t>
      </w:r>
    </w:p>
    <w:p w14:paraId="095E1FF2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{</w:t>
      </w:r>
    </w:p>
    <w:p w14:paraId="7AFC3DF2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. = 0x87800000;</w:t>
      </w:r>
    </w:p>
    <w:p w14:paraId="39E169DC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</w:t>
      </w:r>
    </w:p>
    <w:p w14:paraId="17A6DF3C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.text :</w:t>
      </w:r>
    </w:p>
    <w:p w14:paraId="77CED11E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{</w:t>
      </w:r>
    </w:p>
    <w:p w14:paraId="5439614F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    *(.text)</w:t>
      </w:r>
    </w:p>
    <w:p w14:paraId="385705D1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    *(.text.*)</w:t>
      </w:r>
    </w:p>
    <w:p w14:paraId="7D86EEE6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    *(.rodata)</w:t>
      </w:r>
    </w:p>
    <w:p w14:paraId="3C87F4CD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    *(.rodata.*)</w:t>
      </w:r>
    </w:p>
    <w:p w14:paraId="46C73111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}</w:t>
      </w:r>
    </w:p>
    <w:p w14:paraId="62B235C9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</w:t>
      </w:r>
    </w:p>
    <w:p w14:paraId="69C64D56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.data :</w:t>
      </w:r>
    </w:p>
    <w:p w14:paraId="7791DCF7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{</w:t>
      </w:r>
    </w:p>
    <w:p w14:paraId="31D6F22F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    *(.data)</w:t>
      </w:r>
    </w:p>
    <w:p w14:paraId="1E15B1B2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    *(.data.*)</w:t>
      </w:r>
    </w:p>
    <w:p w14:paraId="414EAB1E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}</w:t>
      </w:r>
    </w:p>
    <w:p w14:paraId="0207733F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</w:t>
      </w:r>
    </w:p>
    <w:p w14:paraId="72DCE717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.bss :</w:t>
      </w:r>
    </w:p>
    <w:p w14:paraId="1F9A47D5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{</w:t>
      </w:r>
    </w:p>
    <w:p w14:paraId="7CC28520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    *(.bss)</w:t>
      </w:r>
    </w:p>
    <w:p w14:paraId="4D7A1928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    *(.bss.*)</w:t>
      </w:r>
    </w:p>
    <w:p w14:paraId="6023E92C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    *(COMMON)</w:t>
      </w:r>
    </w:p>
    <w:p w14:paraId="5CB52E6D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}</w:t>
      </w:r>
    </w:p>
    <w:p w14:paraId="2DC2E597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}</w:t>
      </w:r>
    </w:p>
    <w:p w14:paraId="28EE8B1A" w14:textId="77777777" w:rsidR="00F821A8" w:rsidRDefault="00F821A8">
      <w:pPr>
        <w:spacing w:after="40"/>
      </w:pPr>
    </w:p>
    <w:p w14:paraId="625B3597" w14:textId="77777777" w:rsidR="00F821A8" w:rsidRDefault="00000000">
      <w:pPr>
        <w:spacing w:after="80"/>
      </w:pPr>
      <w:r>
        <w:rPr>
          <w:lang w:eastAsia="zh-CN"/>
        </w:rPr>
        <w:t>这里的点号 . 是位置计数器，表示当前链接地址。. = 0x87800000 表示后续输出段从这个地址附近开始布局。</w:t>
      </w:r>
      <w:r>
        <w:t>*(.text) 表示收集所有输入目标文件中的 .text 段。</w:t>
      </w:r>
    </w:p>
    <w:p w14:paraId="6023D731" w14:textId="77777777" w:rsidR="00F821A8" w:rsidRDefault="00000000">
      <w:pPr>
        <w:pStyle w:val="1"/>
        <w:spacing w:before="200" w:after="80"/>
      </w:pPr>
      <w:r>
        <w:rPr>
          <w:rFonts w:ascii="Noto Sans CJK SC" w:eastAsia="Noto Sans CJK SC" w:hAnsi="Noto Sans CJK SC"/>
          <w:color w:val="1F2937"/>
          <w:sz w:val="30"/>
        </w:rPr>
        <w:t>3. 链接脚本里的核心概念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F821A8" w14:paraId="7DD9E970" w14:textId="77777777">
        <w:trPr>
          <w:jc w:val="center"/>
        </w:trPr>
        <w:tc>
          <w:tcPr>
            <w:tcW w:w="3324" w:type="dxa"/>
            <w:shd w:val="clear" w:color="auto" w:fill="374151"/>
          </w:tcPr>
          <w:p w14:paraId="5A035DDF" w14:textId="77777777" w:rsidR="00F821A8" w:rsidRDefault="00000000">
            <w:r>
              <w:rPr>
                <w:b/>
                <w:color w:val="FFFFFF"/>
                <w:sz w:val="18"/>
              </w:rPr>
              <w:t>概念</w:t>
            </w:r>
          </w:p>
        </w:tc>
        <w:tc>
          <w:tcPr>
            <w:tcW w:w="3324" w:type="dxa"/>
            <w:shd w:val="clear" w:color="auto" w:fill="374151"/>
          </w:tcPr>
          <w:p w14:paraId="4E352381" w14:textId="77777777" w:rsidR="00F821A8" w:rsidRDefault="00000000"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w="3324" w:type="dxa"/>
            <w:shd w:val="clear" w:color="auto" w:fill="374151"/>
          </w:tcPr>
          <w:p w14:paraId="679FF07D" w14:textId="77777777" w:rsidR="00F821A8" w:rsidRDefault="00000000">
            <w:r>
              <w:rPr>
                <w:b/>
                <w:color w:val="FFFFFF"/>
                <w:sz w:val="18"/>
              </w:rPr>
              <w:t>例子</w:t>
            </w:r>
          </w:p>
        </w:tc>
      </w:tr>
      <w:tr w:rsidR="00F821A8" w14:paraId="3537D910" w14:textId="77777777">
        <w:trPr>
          <w:jc w:val="center"/>
        </w:trPr>
        <w:tc>
          <w:tcPr>
            <w:tcW w:w="3324" w:type="dxa"/>
          </w:tcPr>
          <w:p w14:paraId="2BDD5B76" w14:textId="77777777" w:rsidR="00F821A8" w:rsidRDefault="00000000">
            <w:r>
              <w:rPr>
                <w:color w:val="1F2937"/>
                <w:sz w:val="18"/>
              </w:rPr>
              <w:t>输入段</w:t>
            </w:r>
          </w:p>
        </w:tc>
        <w:tc>
          <w:tcPr>
            <w:tcW w:w="3324" w:type="dxa"/>
          </w:tcPr>
          <w:p w14:paraId="660A7563" w14:textId="77777777" w:rsidR="00F821A8" w:rsidRDefault="00000000">
            <w:pPr>
              <w:rPr>
                <w:lang w:eastAsia="zh-CN"/>
              </w:rPr>
            </w:pPr>
            <w:r>
              <w:rPr>
                <w:color w:val="1F2937"/>
                <w:sz w:val="18"/>
                <w:lang w:eastAsia="zh-CN"/>
              </w:rPr>
              <w:t>目标文件 .o 里已有的段。</w:t>
            </w:r>
          </w:p>
        </w:tc>
        <w:tc>
          <w:tcPr>
            <w:tcW w:w="3324" w:type="dxa"/>
          </w:tcPr>
          <w:p w14:paraId="3A4647A8" w14:textId="77777777" w:rsidR="00F821A8" w:rsidRDefault="00000000">
            <w:proofErr w:type="spellStart"/>
            <w:r>
              <w:rPr>
                <w:color w:val="1F2937"/>
                <w:sz w:val="18"/>
              </w:rPr>
              <w:t>main.o</w:t>
            </w:r>
            <w:proofErr w:type="spellEnd"/>
            <w:r>
              <w:rPr>
                <w:color w:val="1F2937"/>
                <w:sz w:val="18"/>
              </w:rPr>
              <w:t xml:space="preserve"> 的 .text</w:t>
            </w:r>
          </w:p>
        </w:tc>
      </w:tr>
      <w:tr w:rsidR="00F821A8" w14:paraId="1808222F" w14:textId="77777777">
        <w:trPr>
          <w:jc w:val="center"/>
        </w:trPr>
        <w:tc>
          <w:tcPr>
            <w:tcW w:w="3324" w:type="dxa"/>
          </w:tcPr>
          <w:p w14:paraId="3A8F1D45" w14:textId="77777777" w:rsidR="00F821A8" w:rsidRDefault="00000000">
            <w:r>
              <w:rPr>
                <w:color w:val="1F2937"/>
                <w:sz w:val="18"/>
              </w:rPr>
              <w:t>输出段</w:t>
            </w:r>
          </w:p>
        </w:tc>
        <w:tc>
          <w:tcPr>
            <w:tcW w:w="3324" w:type="dxa"/>
          </w:tcPr>
          <w:p w14:paraId="1F62AD78" w14:textId="77777777" w:rsidR="00F821A8" w:rsidRDefault="00000000">
            <w:pPr>
              <w:rPr>
                <w:lang w:eastAsia="zh-CN"/>
              </w:rPr>
            </w:pPr>
            <w:r>
              <w:rPr>
                <w:color w:val="1F2937"/>
                <w:sz w:val="18"/>
                <w:lang w:eastAsia="zh-CN"/>
              </w:rPr>
              <w:t>链接后最终文件中的段，由链接脚本组织。</w:t>
            </w:r>
          </w:p>
        </w:tc>
        <w:tc>
          <w:tcPr>
            <w:tcW w:w="3324" w:type="dxa"/>
          </w:tcPr>
          <w:p w14:paraId="27A5A06C" w14:textId="77777777" w:rsidR="00F821A8" w:rsidRDefault="00000000">
            <w:r>
              <w:rPr>
                <w:color w:val="1F2937"/>
                <w:sz w:val="18"/>
              </w:rPr>
              <w:t>.text : { *(.text) }</w:t>
            </w:r>
          </w:p>
        </w:tc>
      </w:tr>
      <w:tr w:rsidR="00F821A8" w14:paraId="19971644" w14:textId="77777777">
        <w:trPr>
          <w:jc w:val="center"/>
        </w:trPr>
        <w:tc>
          <w:tcPr>
            <w:tcW w:w="3324" w:type="dxa"/>
          </w:tcPr>
          <w:p w14:paraId="0B141B7A" w14:textId="77777777" w:rsidR="00F821A8" w:rsidRDefault="00000000">
            <w:r>
              <w:rPr>
                <w:color w:val="1F2937"/>
                <w:sz w:val="18"/>
              </w:rPr>
              <w:t>位置计数器 .</w:t>
            </w:r>
          </w:p>
        </w:tc>
        <w:tc>
          <w:tcPr>
            <w:tcW w:w="3324" w:type="dxa"/>
          </w:tcPr>
          <w:p w14:paraId="1D6EC5DA" w14:textId="77777777" w:rsidR="00F821A8" w:rsidRDefault="00000000">
            <w:pPr>
              <w:rPr>
                <w:lang w:eastAsia="zh-CN"/>
              </w:rPr>
            </w:pPr>
            <w:r>
              <w:rPr>
                <w:color w:val="1F2937"/>
                <w:sz w:val="18"/>
                <w:lang w:eastAsia="zh-CN"/>
              </w:rPr>
              <w:t>当前输出地址；给它赋值可以改变后续段的起始位置。</w:t>
            </w:r>
          </w:p>
        </w:tc>
        <w:tc>
          <w:tcPr>
            <w:tcW w:w="3324" w:type="dxa"/>
          </w:tcPr>
          <w:p w14:paraId="3DA90E51" w14:textId="77777777" w:rsidR="00F821A8" w:rsidRDefault="00000000">
            <w:r>
              <w:rPr>
                <w:color w:val="1F2937"/>
                <w:sz w:val="18"/>
              </w:rPr>
              <w:t>. = 0x87800000;</w:t>
            </w:r>
          </w:p>
        </w:tc>
      </w:tr>
      <w:tr w:rsidR="00F821A8" w14:paraId="410D0BF9" w14:textId="77777777">
        <w:trPr>
          <w:jc w:val="center"/>
        </w:trPr>
        <w:tc>
          <w:tcPr>
            <w:tcW w:w="3324" w:type="dxa"/>
          </w:tcPr>
          <w:p w14:paraId="543DE433" w14:textId="77777777" w:rsidR="00F821A8" w:rsidRDefault="00000000">
            <w:r>
              <w:rPr>
                <w:color w:val="1F2937"/>
                <w:sz w:val="18"/>
              </w:rPr>
              <w:t>ENTRY</w:t>
            </w:r>
          </w:p>
        </w:tc>
        <w:tc>
          <w:tcPr>
            <w:tcW w:w="3324" w:type="dxa"/>
          </w:tcPr>
          <w:p w14:paraId="65686CE4" w14:textId="77777777" w:rsidR="00F821A8" w:rsidRDefault="00000000">
            <w:r>
              <w:rPr>
                <w:color w:val="1F2937"/>
                <w:sz w:val="18"/>
              </w:rPr>
              <w:t>指定程序入口符号。</w:t>
            </w:r>
          </w:p>
        </w:tc>
        <w:tc>
          <w:tcPr>
            <w:tcW w:w="3324" w:type="dxa"/>
          </w:tcPr>
          <w:p w14:paraId="72264409" w14:textId="77777777" w:rsidR="00F821A8" w:rsidRDefault="00000000">
            <w:r>
              <w:rPr>
                <w:color w:val="1F2937"/>
                <w:sz w:val="18"/>
              </w:rPr>
              <w:t>ENTRY(_start)</w:t>
            </w:r>
          </w:p>
        </w:tc>
      </w:tr>
      <w:tr w:rsidR="00F821A8" w14:paraId="3EC37A4E" w14:textId="77777777">
        <w:trPr>
          <w:jc w:val="center"/>
        </w:trPr>
        <w:tc>
          <w:tcPr>
            <w:tcW w:w="3324" w:type="dxa"/>
          </w:tcPr>
          <w:p w14:paraId="2C912F4B" w14:textId="77777777" w:rsidR="00F821A8" w:rsidRDefault="00000000">
            <w:r>
              <w:rPr>
                <w:color w:val="1F2937"/>
                <w:sz w:val="18"/>
              </w:rPr>
              <w:t>符号</w:t>
            </w:r>
          </w:p>
        </w:tc>
        <w:tc>
          <w:tcPr>
            <w:tcW w:w="3324" w:type="dxa"/>
          </w:tcPr>
          <w:p w14:paraId="58D00FEF" w14:textId="77777777" w:rsidR="00F821A8" w:rsidRDefault="00000000">
            <w:pPr>
              <w:rPr>
                <w:lang w:eastAsia="zh-CN"/>
              </w:rPr>
            </w:pPr>
            <w:r>
              <w:rPr>
                <w:color w:val="1F2937"/>
                <w:sz w:val="18"/>
                <w:lang w:eastAsia="zh-CN"/>
              </w:rPr>
              <w:t>链接脚本也可以定义符号，供启动代码引用。</w:t>
            </w:r>
          </w:p>
        </w:tc>
        <w:tc>
          <w:tcPr>
            <w:tcW w:w="3324" w:type="dxa"/>
          </w:tcPr>
          <w:p w14:paraId="41002CCD" w14:textId="77777777" w:rsidR="00F821A8" w:rsidRDefault="00000000">
            <w:r>
              <w:rPr>
                <w:color w:val="1F2937"/>
                <w:sz w:val="18"/>
              </w:rPr>
              <w:t>_</w:t>
            </w:r>
            <w:proofErr w:type="spellStart"/>
            <w:r>
              <w:rPr>
                <w:color w:val="1F2937"/>
                <w:sz w:val="18"/>
              </w:rPr>
              <w:t>sdata</w:t>
            </w:r>
            <w:proofErr w:type="spellEnd"/>
            <w:r>
              <w:rPr>
                <w:color w:val="1F2937"/>
                <w:sz w:val="18"/>
              </w:rPr>
              <w:t xml:space="preserve"> = .;</w:t>
            </w:r>
          </w:p>
        </w:tc>
      </w:tr>
      <w:tr w:rsidR="00F821A8" w14:paraId="1482CE3C" w14:textId="77777777">
        <w:trPr>
          <w:jc w:val="center"/>
        </w:trPr>
        <w:tc>
          <w:tcPr>
            <w:tcW w:w="3324" w:type="dxa"/>
          </w:tcPr>
          <w:p w14:paraId="6C37E743" w14:textId="77777777" w:rsidR="00F821A8" w:rsidRDefault="00000000">
            <w:r>
              <w:rPr>
                <w:color w:val="1F2937"/>
                <w:sz w:val="18"/>
              </w:rPr>
              <w:t>VMA</w:t>
            </w:r>
          </w:p>
        </w:tc>
        <w:tc>
          <w:tcPr>
            <w:tcW w:w="3324" w:type="dxa"/>
          </w:tcPr>
          <w:p w14:paraId="37AFE8E1" w14:textId="77777777" w:rsidR="00F821A8" w:rsidRDefault="00000000">
            <w:pPr>
              <w:rPr>
                <w:lang w:eastAsia="zh-CN"/>
              </w:rPr>
            </w:pPr>
            <w:r>
              <w:rPr>
                <w:color w:val="1F2937"/>
                <w:sz w:val="18"/>
                <w:lang w:eastAsia="zh-CN"/>
              </w:rPr>
              <w:t>运行地址，程序执行时使用的地址。</w:t>
            </w:r>
          </w:p>
        </w:tc>
        <w:tc>
          <w:tcPr>
            <w:tcW w:w="3324" w:type="dxa"/>
          </w:tcPr>
          <w:p w14:paraId="7285DD2C" w14:textId="77777777" w:rsidR="00F821A8" w:rsidRDefault="00000000">
            <w:r>
              <w:rPr>
                <w:color w:val="1F2937"/>
                <w:sz w:val="18"/>
              </w:rPr>
              <w:t xml:space="preserve">.data </w:t>
            </w:r>
            <w:proofErr w:type="spellStart"/>
            <w:r>
              <w:rPr>
                <w:color w:val="1F2937"/>
                <w:sz w:val="18"/>
              </w:rPr>
              <w:t>运行在</w:t>
            </w:r>
            <w:proofErr w:type="spellEnd"/>
            <w:r>
              <w:rPr>
                <w:color w:val="1F2937"/>
                <w:sz w:val="18"/>
              </w:rPr>
              <w:t xml:space="preserve"> RAM</w:t>
            </w:r>
          </w:p>
        </w:tc>
      </w:tr>
      <w:tr w:rsidR="00F821A8" w14:paraId="3F71FEAD" w14:textId="77777777">
        <w:trPr>
          <w:jc w:val="center"/>
        </w:trPr>
        <w:tc>
          <w:tcPr>
            <w:tcW w:w="3324" w:type="dxa"/>
          </w:tcPr>
          <w:p w14:paraId="792E80FA" w14:textId="77777777" w:rsidR="00F821A8" w:rsidRDefault="00000000">
            <w:r>
              <w:rPr>
                <w:color w:val="1F2937"/>
                <w:sz w:val="18"/>
              </w:rPr>
              <w:t>LMA</w:t>
            </w:r>
          </w:p>
        </w:tc>
        <w:tc>
          <w:tcPr>
            <w:tcW w:w="3324" w:type="dxa"/>
          </w:tcPr>
          <w:p w14:paraId="0816E4F8" w14:textId="77777777" w:rsidR="00F821A8" w:rsidRDefault="00000000">
            <w:pPr>
              <w:rPr>
                <w:lang w:eastAsia="zh-CN"/>
              </w:rPr>
            </w:pPr>
            <w:r>
              <w:rPr>
                <w:color w:val="1F2937"/>
                <w:sz w:val="18"/>
                <w:lang w:eastAsia="zh-CN"/>
              </w:rPr>
              <w:t>加载地址，镜像中初始内容存放的地址。</w:t>
            </w:r>
          </w:p>
        </w:tc>
        <w:tc>
          <w:tcPr>
            <w:tcW w:w="3324" w:type="dxa"/>
          </w:tcPr>
          <w:p w14:paraId="715AB22B" w14:textId="77777777" w:rsidR="00F821A8" w:rsidRDefault="00000000">
            <w:r>
              <w:rPr>
                <w:color w:val="1F2937"/>
                <w:sz w:val="18"/>
              </w:rPr>
              <w:t xml:space="preserve">.data </w:t>
            </w:r>
            <w:proofErr w:type="spellStart"/>
            <w:r>
              <w:rPr>
                <w:color w:val="1F2937"/>
                <w:sz w:val="18"/>
              </w:rPr>
              <w:t>初始值存放在</w:t>
            </w:r>
            <w:proofErr w:type="spellEnd"/>
            <w:r>
              <w:rPr>
                <w:color w:val="1F2937"/>
                <w:sz w:val="18"/>
              </w:rPr>
              <w:t xml:space="preserve"> Flash</w:t>
            </w:r>
          </w:p>
        </w:tc>
      </w:tr>
    </w:tbl>
    <w:p w14:paraId="134411C9" w14:textId="77777777" w:rsidR="00F821A8" w:rsidRDefault="00F821A8">
      <w:pPr>
        <w:spacing w:after="80"/>
      </w:pPr>
    </w:p>
    <w:p w14:paraId="356B04D1" w14:textId="77777777" w:rsidR="00F821A8" w:rsidRDefault="00000000">
      <w:pPr>
        <w:pStyle w:val="1"/>
        <w:spacing w:before="200" w:after="80"/>
      </w:pPr>
      <w:r>
        <w:rPr>
          <w:rFonts w:ascii="Noto Sans CJK SC" w:eastAsia="Noto Sans CJK SC" w:hAnsi="Noto Sans CJK SC"/>
          <w:color w:val="1F2937"/>
          <w:sz w:val="30"/>
        </w:rPr>
        <w:t>4. -Ttext 0x87800000 为什么能让 i.MX6ULL 简单裸机 LED 程序运行</w:t>
      </w:r>
    </w:p>
    <w:p w14:paraId="65A493A0" w14:textId="77777777" w:rsidR="00F821A8" w:rsidRDefault="00000000">
      <w:pPr>
        <w:spacing w:after="80"/>
      </w:pPr>
      <w:r>
        <w:t>命令如下：</w:t>
      </w:r>
    </w:p>
    <w:p w14:paraId="75C048D3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arm-linux-gnueabihf-ld -Ttext 0x87800000 led.o -o led.elf</w:t>
      </w:r>
    </w:p>
    <w:p w14:paraId="6CB6AF7A" w14:textId="77777777" w:rsidR="00F821A8" w:rsidRDefault="00F821A8">
      <w:pPr>
        <w:spacing w:after="40"/>
      </w:pPr>
    </w:p>
    <w:p w14:paraId="3776B9A8" w14:textId="77777777" w:rsidR="00F821A8" w:rsidRDefault="00000000">
      <w:pPr>
        <w:spacing w:after="80"/>
        <w:rPr>
          <w:lang w:eastAsia="zh-CN"/>
        </w:rPr>
      </w:pPr>
      <w:r>
        <w:rPr>
          <w:lang w:eastAsia="zh-CN"/>
        </w:rPr>
        <w:t>这条命令不是“完全没有链接控制”。它通过 -</w:t>
      </w:r>
      <w:proofErr w:type="spellStart"/>
      <w:r>
        <w:rPr>
          <w:lang w:eastAsia="zh-CN"/>
        </w:rPr>
        <w:t>Ttext</w:t>
      </w:r>
      <w:proofErr w:type="spellEnd"/>
      <w:r>
        <w:rPr>
          <w:lang w:eastAsia="zh-CN"/>
        </w:rPr>
        <w:t xml:space="preserve"> 指定了 .text 代码段的起始链接地址。可以理解成：.text 从 0x87800000 开始放置，其他段的基本排列规则仍然由默认链接脚本处理。</w:t>
      </w:r>
    </w:p>
    <w:p w14:paraId="60BD2FE1" w14:textId="77777777" w:rsidR="00F821A8" w:rsidRDefault="00000000">
      <w:pPr>
        <w:spacing w:after="80"/>
        <w:rPr>
          <w:lang w:eastAsia="zh-CN"/>
        </w:rPr>
      </w:pPr>
      <w:r>
        <w:rPr>
          <w:lang w:eastAsia="zh-CN"/>
        </w:rPr>
        <w:t>因此，它适用于非常简单的裸机实验，特别是程序被下载到 DDR 的固定地址后直接运行的场景。</w:t>
      </w:r>
    </w:p>
    <w:p w14:paraId="54E2C060" w14:textId="77777777" w:rsidR="00F821A8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程序实际被加载到了 0x87800000 附近。</w:t>
      </w:r>
    </w:p>
    <w:p w14:paraId="19FB0376" w14:textId="77777777" w:rsidR="00F821A8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链接地址与运行地址一致。</w:t>
      </w:r>
    </w:p>
    <w:p w14:paraId="4DC07E83" w14:textId="77777777" w:rsidR="00F821A8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代码入口刚好在 .text 开头，或者入口规则能正确找到入口。</w:t>
      </w:r>
    </w:p>
    <w:p w14:paraId="6CC24DB7" w14:textId="77777777" w:rsidR="00F821A8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LED 程序主要是寄存器读写，不依赖复杂 C 运行环境。</w:t>
      </w:r>
    </w:p>
    <w:p w14:paraId="752C556C" w14:textId="77777777" w:rsidR="00F821A8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没有明显依赖 .data 搬运、.</w:t>
      </w:r>
      <w:proofErr w:type="spellStart"/>
      <w:r>
        <w:rPr>
          <w:sz w:val="20"/>
          <w:lang w:eastAsia="zh-CN"/>
        </w:rPr>
        <w:t>bss</w:t>
      </w:r>
      <w:proofErr w:type="spellEnd"/>
      <w:r>
        <w:rPr>
          <w:sz w:val="20"/>
          <w:lang w:eastAsia="zh-CN"/>
        </w:rPr>
        <w:t xml:space="preserve"> 清零、标准库初始化等机制。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821A8" w14:paraId="726536F1" w14:textId="77777777">
        <w:trPr>
          <w:jc w:val="center"/>
        </w:trPr>
        <w:tc>
          <w:tcPr>
            <w:tcW w:w="9972" w:type="dxa"/>
            <w:shd w:val="clear" w:color="auto" w:fill="EFF6FF"/>
          </w:tcPr>
          <w:p w14:paraId="40D5F876" w14:textId="77777777" w:rsidR="00F821A8" w:rsidRDefault="00000000">
            <w:pPr>
              <w:rPr>
                <w:lang w:eastAsia="zh-CN"/>
              </w:rPr>
            </w:pPr>
            <w:r>
              <w:rPr>
                <w:b/>
                <w:color w:val="1E40AF"/>
                <w:sz w:val="20"/>
                <w:lang w:eastAsia="zh-CN"/>
              </w:rPr>
              <w:t>关键判断</w:t>
            </w:r>
          </w:p>
          <w:p w14:paraId="6BA993D1" w14:textId="77777777" w:rsidR="00F821A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它能跑，不代表链接器知道 i.MX6ULL 的完整内存布局；只是这个例子所需的链接信息很少。</w:t>
            </w:r>
          </w:p>
          <w:p w14:paraId="6398A7AB" w14:textId="77777777" w:rsidR="00F821A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当程序变复杂，只靠 -</w:t>
            </w:r>
            <w:proofErr w:type="spellStart"/>
            <w:r>
              <w:rPr>
                <w:sz w:val="19"/>
                <w:lang w:eastAsia="zh-CN"/>
              </w:rPr>
              <w:t>Ttext</w:t>
            </w:r>
            <w:proofErr w:type="spellEnd"/>
            <w:r>
              <w:rPr>
                <w:sz w:val="19"/>
                <w:lang w:eastAsia="zh-CN"/>
              </w:rPr>
              <w:t xml:space="preserve"> 通常会变得不可靠。</w:t>
            </w:r>
          </w:p>
        </w:tc>
      </w:tr>
    </w:tbl>
    <w:p w14:paraId="2FF9A401" w14:textId="77777777" w:rsidR="00F821A8" w:rsidRDefault="00F821A8">
      <w:pPr>
        <w:spacing w:after="80"/>
        <w:rPr>
          <w:lang w:eastAsia="zh-CN"/>
        </w:rPr>
      </w:pPr>
    </w:p>
    <w:p w14:paraId="171575EF" w14:textId="77777777" w:rsidR="00F821A8" w:rsidRDefault="00000000">
      <w:pPr>
        <w:pStyle w:val="1"/>
        <w:spacing w:before="200" w:after="80"/>
      </w:pPr>
      <w:r>
        <w:rPr>
          <w:rFonts w:ascii="Noto Sans CJK SC" w:eastAsia="Noto Sans CJK SC" w:hAnsi="Noto Sans CJK SC"/>
          <w:color w:val="1F2937"/>
          <w:sz w:val="30"/>
        </w:rPr>
        <w:t xml:space="preserve">5. </w:t>
      </w:r>
      <w:proofErr w:type="spellStart"/>
      <w:r>
        <w:rPr>
          <w:rFonts w:ascii="Noto Sans CJK SC" w:eastAsia="Noto Sans CJK SC" w:hAnsi="Noto Sans CJK SC"/>
          <w:color w:val="1F2937"/>
          <w:sz w:val="30"/>
        </w:rPr>
        <w:t>简单</w:t>
      </w:r>
      <w:proofErr w:type="spellEnd"/>
      <w:r>
        <w:rPr>
          <w:rFonts w:ascii="Noto Sans CJK SC" w:eastAsia="Noto Sans CJK SC" w:hAnsi="Noto Sans CJK SC"/>
          <w:color w:val="1F2937"/>
          <w:sz w:val="30"/>
        </w:rPr>
        <w:t xml:space="preserve"> LED </w:t>
      </w:r>
      <w:proofErr w:type="spellStart"/>
      <w:r>
        <w:rPr>
          <w:rFonts w:ascii="Noto Sans CJK SC" w:eastAsia="Noto Sans CJK SC" w:hAnsi="Noto Sans CJK SC"/>
          <w:color w:val="1F2937"/>
          <w:sz w:val="30"/>
        </w:rPr>
        <w:t>程序为什么经常不需要完整</w:t>
      </w:r>
      <w:proofErr w:type="spellEnd"/>
      <w:r>
        <w:rPr>
          <w:rFonts w:ascii="Noto Sans CJK SC" w:eastAsia="Noto Sans CJK SC" w:hAnsi="Noto Sans CJK SC"/>
          <w:color w:val="1F2937"/>
          <w:sz w:val="30"/>
        </w:rPr>
        <w:t xml:space="preserve"> MEMORY 描述</w:t>
      </w:r>
    </w:p>
    <w:p w14:paraId="2D5A14D0" w14:textId="77777777" w:rsidR="00F821A8" w:rsidRDefault="00000000">
      <w:pPr>
        <w:spacing w:after="80"/>
      </w:pPr>
      <w:r>
        <w:t>完整链接脚本中的 MEMORY 块通常用于描述 Flash、RAM、DDR 等区域的起始地址和大小，例如：</w:t>
      </w:r>
    </w:p>
    <w:p w14:paraId="73DD31DF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MEMORY</w:t>
      </w:r>
    </w:p>
    <w:p w14:paraId="07CF2EB4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{</w:t>
      </w:r>
    </w:p>
    <w:p w14:paraId="323F5814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FLASH (rx)  : ORIGIN = 0x08000000, LENGTH = 256K</w:t>
      </w:r>
    </w:p>
    <w:p w14:paraId="4322C2F1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RAM   (rwx) : ORIGIN = 0x20000000, LENGTH = 64K</w:t>
      </w:r>
    </w:p>
    <w:p w14:paraId="279D82ED" w14:textId="77777777" w:rsidR="00F821A8" w:rsidRDefault="00000000">
      <w:pPr>
        <w:shd w:val="clear" w:color="auto" w:fill="F3F4F6"/>
        <w:spacing w:after="0"/>
        <w:ind w:left="198"/>
        <w:rPr>
          <w:lang w:eastAsia="zh-CN"/>
        </w:rPr>
      </w:pPr>
      <w:r>
        <w:rPr>
          <w:rFonts w:ascii="DejaVu Sans Mono" w:eastAsia="DejaVu Sans Mono" w:hAnsi="DejaVu Sans Mono"/>
          <w:color w:val="1F2937"/>
          <w:sz w:val="16"/>
          <w:lang w:eastAsia="zh-CN"/>
        </w:rPr>
        <w:t>}</w:t>
      </w:r>
    </w:p>
    <w:p w14:paraId="60B47CBC" w14:textId="77777777" w:rsidR="00F821A8" w:rsidRDefault="00F821A8">
      <w:pPr>
        <w:spacing w:after="40"/>
        <w:rPr>
          <w:lang w:eastAsia="zh-CN"/>
        </w:rPr>
      </w:pPr>
    </w:p>
    <w:p w14:paraId="072232CF" w14:textId="77777777" w:rsidR="00F821A8" w:rsidRDefault="00000000">
      <w:pPr>
        <w:spacing w:after="80"/>
        <w:rPr>
          <w:lang w:eastAsia="zh-CN"/>
        </w:rPr>
      </w:pPr>
      <w:r>
        <w:rPr>
          <w:lang w:eastAsia="zh-CN"/>
        </w:rPr>
        <w:t>但 i.MX6ULL 的简单 LED 裸机程序常见情况是：程序已经由下载工具或前级程序放进 DDR，CPU 直接跳到 DDR 中执行。此时加载地址和运行地址大体一致，不涉及“代码在 Flash、数据在 RAM”的复杂布局。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F821A8" w14:paraId="103FFF28" w14:textId="77777777">
        <w:trPr>
          <w:jc w:val="center"/>
        </w:trPr>
        <w:tc>
          <w:tcPr>
            <w:tcW w:w="3324" w:type="dxa"/>
            <w:shd w:val="clear" w:color="auto" w:fill="374151"/>
          </w:tcPr>
          <w:p w14:paraId="4603E200" w14:textId="77777777" w:rsidR="00F821A8" w:rsidRDefault="00000000">
            <w:proofErr w:type="spellStart"/>
            <w:r>
              <w:rPr>
                <w:b/>
                <w:color w:val="FFFFFF"/>
                <w:sz w:val="18"/>
              </w:rPr>
              <w:lastRenderedPageBreak/>
              <w:t>场景</w:t>
            </w:r>
            <w:proofErr w:type="spellEnd"/>
          </w:p>
        </w:tc>
        <w:tc>
          <w:tcPr>
            <w:tcW w:w="3324" w:type="dxa"/>
            <w:shd w:val="clear" w:color="auto" w:fill="374151"/>
          </w:tcPr>
          <w:p w14:paraId="1E01F9B0" w14:textId="77777777" w:rsidR="00F821A8" w:rsidRDefault="00000000">
            <w:r>
              <w:rPr>
                <w:b/>
                <w:color w:val="FFFFFF"/>
                <w:sz w:val="18"/>
              </w:rPr>
              <w:t>是否适合只用 -Ttext</w:t>
            </w:r>
          </w:p>
        </w:tc>
        <w:tc>
          <w:tcPr>
            <w:tcW w:w="3324" w:type="dxa"/>
            <w:shd w:val="clear" w:color="auto" w:fill="374151"/>
          </w:tcPr>
          <w:p w14:paraId="4CD486B0" w14:textId="77777777" w:rsidR="00F821A8" w:rsidRDefault="00000000">
            <w:r>
              <w:rPr>
                <w:b/>
                <w:color w:val="FFFFFF"/>
                <w:sz w:val="18"/>
              </w:rPr>
              <w:t>原因</w:t>
            </w:r>
          </w:p>
        </w:tc>
      </w:tr>
      <w:tr w:rsidR="00F821A8" w14:paraId="33282B5E" w14:textId="77777777">
        <w:trPr>
          <w:jc w:val="center"/>
        </w:trPr>
        <w:tc>
          <w:tcPr>
            <w:tcW w:w="3324" w:type="dxa"/>
          </w:tcPr>
          <w:p w14:paraId="022C669F" w14:textId="77777777" w:rsidR="00F821A8" w:rsidRDefault="00000000">
            <w:r>
              <w:rPr>
                <w:color w:val="1F2937"/>
                <w:sz w:val="18"/>
              </w:rPr>
              <w:t>单文件汇编点灯</w:t>
            </w:r>
          </w:p>
        </w:tc>
        <w:tc>
          <w:tcPr>
            <w:tcW w:w="3324" w:type="dxa"/>
          </w:tcPr>
          <w:p w14:paraId="7C698101" w14:textId="77777777" w:rsidR="00F821A8" w:rsidRDefault="00000000">
            <w:r>
              <w:rPr>
                <w:color w:val="1F2937"/>
                <w:sz w:val="18"/>
              </w:rPr>
              <w:t>通常可以</w:t>
            </w:r>
          </w:p>
        </w:tc>
        <w:tc>
          <w:tcPr>
            <w:tcW w:w="3324" w:type="dxa"/>
          </w:tcPr>
          <w:p w14:paraId="7686F9C0" w14:textId="77777777" w:rsidR="00F821A8" w:rsidRDefault="00000000">
            <w:r>
              <w:rPr>
                <w:color w:val="1F2937"/>
                <w:sz w:val="18"/>
              </w:rPr>
              <w:t>只需要 .text 起始地址正确。</w:t>
            </w:r>
          </w:p>
        </w:tc>
      </w:tr>
      <w:tr w:rsidR="00F821A8" w14:paraId="6D01EF5A" w14:textId="77777777">
        <w:trPr>
          <w:jc w:val="center"/>
        </w:trPr>
        <w:tc>
          <w:tcPr>
            <w:tcW w:w="3324" w:type="dxa"/>
          </w:tcPr>
          <w:p w14:paraId="27148F4A" w14:textId="77777777" w:rsidR="00F821A8" w:rsidRDefault="00000000">
            <w:pPr>
              <w:rPr>
                <w:lang w:eastAsia="zh-CN"/>
              </w:rPr>
            </w:pPr>
            <w:r>
              <w:rPr>
                <w:color w:val="1F2937"/>
                <w:sz w:val="18"/>
                <w:lang w:eastAsia="zh-CN"/>
              </w:rPr>
              <w:t>少量 C 代码直接操作寄存器</w:t>
            </w:r>
          </w:p>
        </w:tc>
        <w:tc>
          <w:tcPr>
            <w:tcW w:w="3324" w:type="dxa"/>
          </w:tcPr>
          <w:p w14:paraId="5AC9D110" w14:textId="77777777" w:rsidR="00F821A8" w:rsidRDefault="00000000">
            <w:proofErr w:type="spellStart"/>
            <w:r>
              <w:rPr>
                <w:color w:val="1F2937"/>
                <w:sz w:val="18"/>
              </w:rPr>
              <w:t>可能可以</w:t>
            </w:r>
            <w:proofErr w:type="spellEnd"/>
          </w:p>
        </w:tc>
        <w:tc>
          <w:tcPr>
            <w:tcW w:w="3324" w:type="dxa"/>
          </w:tcPr>
          <w:p w14:paraId="0B664216" w14:textId="77777777" w:rsidR="00F821A8" w:rsidRDefault="00000000">
            <w:pPr>
              <w:rPr>
                <w:lang w:eastAsia="zh-CN"/>
              </w:rPr>
            </w:pPr>
            <w:r>
              <w:rPr>
                <w:color w:val="1F2937"/>
                <w:sz w:val="18"/>
                <w:lang w:eastAsia="zh-CN"/>
              </w:rPr>
              <w:t>若没有复杂全局变量和库依赖，默认布局可能够用。</w:t>
            </w:r>
          </w:p>
        </w:tc>
      </w:tr>
      <w:tr w:rsidR="00F821A8" w14:paraId="04C7F89E" w14:textId="77777777">
        <w:trPr>
          <w:jc w:val="center"/>
        </w:trPr>
        <w:tc>
          <w:tcPr>
            <w:tcW w:w="3324" w:type="dxa"/>
          </w:tcPr>
          <w:p w14:paraId="7E4833B9" w14:textId="77777777" w:rsidR="00F821A8" w:rsidRDefault="00000000">
            <w:pPr>
              <w:rPr>
                <w:lang w:eastAsia="zh-CN"/>
              </w:rPr>
            </w:pPr>
            <w:r>
              <w:rPr>
                <w:color w:val="1F2937"/>
                <w:sz w:val="18"/>
                <w:lang w:eastAsia="zh-CN"/>
              </w:rPr>
              <w:t>使用已初始化全局变量</w:t>
            </w:r>
          </w:p>
        </w:tc>
        <w:tc>
          <w:tcPr>
            <w:tcW w:w="3324" w:type="dxa"/>
          </w:tcPr>
          <w:p w14:paraId="32F52CEE" w14:textId="77777777" w:rsidR="00F821A8" w:rsidRDefault="00000000">
            <w:proofErr w:type="spellStart"/>
            <w:r>
              <w:rPr>
                <w:color w:val="1F2937"/>
                <w:sz w:val="18"/>
              </w:rPr>
              <w:t>不建议</w:t>
            </w:r>
            <w:proofErr w:type="spellEnd"/>
          </w:p>
        </w:tc>
        <w:tc>
          <w:tcPr>
            <w:tcW w:w="3324" w:type="dxa"/>
          </w:tcPr>
          <w:p w14:paraId="02C96F85" w14:textId="77777777" w:rsidR="00F821A8" w:rsidRDefault="00000000">
            <w:r>
              <w:rPr>
                <w:color w:val="1F2937"/>
                <w:sz w:val="18"/>
              </w:rPr>
              <w:t>可能需要明确 .data 的位置和初始化流程。</w:t>
            </w:r>
          </w:p>
        </w:tc>
      </w:tr>
      <w:tr w:rsidR="00F821A8" w14:paraId="04A3EC75" w14:textId="77777777">
        <w:trPr>
          <w:jc w:val="center"/>
        </w:trPr>
        <w:tc>
          <w:tcPr>
            <w:tcW w:w="3324" w:type="dxa"/>
          </w:tcPr>
          <w:p w14:paraId="06997AD4" w14:textId="77777777" w:rsidR="00F821A8" w:rsidRDefault="00000000">
            <w:pPr>
              <w:rPr>
                <w:lang w:eastAsia="zh-CN"/>
              </w:rPr>
            </w:pPr>
            <w:r>
              <w:rPr>
                <w:color w:val="1F2937"/>
                <w:sz w:val="18"/>
                <w:lang w:eastAsia="zh-CN"/>
              </w:rPr>
              <w:t>使用标准库或复杂启动流程</w:t>
            </w:r>
          </w:p>
        </w:tc>
        <w:tc>
          <w:tcPr>
            <w:tcW w:w="3324" w:type="dxa"/>
          </w:tcPr>
          <w:p w14:paraId="4909CEAE" w14:textId="77777777" w:rsidR="00F821A8" w:rsidRDefault="00000000">
            <w:proofErr w:type="spellStart"/>
            <w:r>
              <w:rPr>
                <w:color w:val="1F2937"/>
                <w:sz w:val="18"/>
              </w:rPr>
              <w:t>不建议</w:t>
            </w:r>
            <w:proofErr w:type="spellEnd"/>
          </w:p>
        </w:tc>
        <w:tc>
          <w:tcPr>
            <w:tcW w:w="3324" w:type="dxa"/>
          </w:tcPr>
          <w:p w14:paraId="184AB239" w14:textId="77777777" w:rsidR="00F821A8" w:rsidRDefault="00000000">
            <w:pPr>
              <w:rPr>
                <w:lang w:eastAsia="zh-CN"/>
              </w:rPr>
            </w:pPr>
            <w:r>
              <w:rPr>
                <w:color w:val="1F2937"/>
                <w:sz w:val="18"/>
                <w:lang w:eastAsia="zh-CN"/>
              </w:rPr>
              <w:t>需要完整运行环境和明确段布局。</w:t>
            </w:r>
          </w:p>
        </w:tc>
      </w:tr>
      <w:tr w:rsidR="00F821A8" w14:paraId="5BBFBA1A" w14:textId="77777777">
        <w:trPr>
          <w:jc w:val="center"/>
        </w:trPr>
        <w:tc>
          <w:tcPr>
            <w:tcW w:w="3324" w:type="dxa"/>
          </w:tcPr>
          <w:p w14:paraId="1FB2FD60" w14:textId="77777777" w:rsidR="00F821A8" w:rsidRDefault="00000000">
            <w:proofErr w:type="spellStart"/>
            <w:r>
              <w:rPr>
                <w:color w:val="1F2937"/>
                <w:sz w:val="18"/>
              </w:rPr>
              <w:t>代码存</w:t>
            </w:r>
            <w:proofErr w:type="spellEnd"/>
            <w:r>
              <w:rPr>
                <w:color w:val="1F2937"/>
                <w:sz w:val="18"/>
              </w:rPr>
              <w:t xml:space="preserve"> Flash，数据运行在 RAM</w:t>
            </w:r>
          </w:p>
        </w:tc>
        <w:tc>
          <w:tcPr>
            <w:tcW w:w="3324" w:type="dxa"/>
          </w:tcPr>
          <w:p w14:paraId="30AF208C" w14:textId="77777777" w:rsidR="00F821A8" w:rsidRDefault="00000000">
            <w:r>
              <w:rPr>
                <w:color w:val="1F2937"/>
                <w:sz w:val="18"/>
              </w:rPr>
              <w:t>不够</w:t>
            </w:r>
          </w:p>
        </w:tc>
        <w:tc>
          <w:tcPr>
            <w:tcW w:w="3324" w:type="dxa"/>
          </w:tcPr>
          <w:p w14:paraId="49805813" w14:textId="77777777" w:rsidR="00F821A8" w:rsidRDefault="00000000">
            <w:r>
              <w:rPr>
                <w:color w:val="1F2937"/>
                <w:sz w:val="18"/>
              </w:rPr>
              <w:t>需要区分 VMA 与 LMA。</w:t>
            </w:r>
          </w:p>
        </w:tc>
      </w:tr>
    </w:tbl>
    <w:p w14:paraId="6553522E" w14:textId="77777777" w:rsidR="00F821A8" w:rsidRDefault="00F821A8">
      <w:pPr>
        <w:spacing w:after="80"/>
      </w:pPr>
    </w:p>
    <w:p w14:paraId="4884ADA4" w14:textId="77777777" w:rsidR="00F821A8" w:rsidRDefault="00000000">
      <w:pPr>
        <w:pStyle w:val="1"/>
        <w:spacing w:before="200" w:after="80"/>
      </w:pPr>
      <w:r>
        <w:rPr>
          <w:rFonts w:ascii="Noto Sans CJK SC" w:eastAsia="Noto Sans CJK SC" w:hAnsi="Noto Sans CJK SC"/>
          <w:color w:val="1F2937"/>
          <w:sz w:val="30"/>
        </w:rPr>
        <w:t>6. .data &gt; RAM AT &gt; FLASH 到底是什么意思</w:t>
      </w:r>
    </w:p>
    <w:p w14:paraId="642D9B11" w14:textId="60862C95" w:rsidR="0064757E" w:rsidRDefault="0064757E">
      <w:pPr>
        <w:spacing w:after="80"/>
        <w:rPr>
          <w:rFonts w:eastAsia="宋体"/>
          <w:lang w:eastAsia="zh-CN"/>
        </w:rPr>
      </w:pPr>
      <w:r w:rsidRPr="0064757E">
        <w:rPr>
          <w:rFonts w:eastAsia="宋体"/>
          <w:lang w:eastAsia="zh-CN"/>
        </w:rPr>
        <w:t>情况</w:t>
      </w:r>
      <w:r w:rsidRPr="0064757E">
        <w:rPr>
          <w:rFonts w:eastAsia="宋体"/>
          <w:lang w:eastAsia="zh-CN"/>
        </w:rPr>
        <w:t xml:space="preserve"> 1</w:t>
      </w:r>
      <w:r w:rsidRPr="0064757E">
        <w:rPr>
          <w:rFonts w:eastAsia="宋体"/>
          <w:lang w:eastAsia="zh-CN"/>
        </w:rPr>
        <w:t>：</w:t>
      </w:r>
      <w:proofErr w:type="spellStart"/>
      <w:r w:rsidRPr="0064757E">
        <w:rPr>
          <w:rFonts w:eastAsia="宋体"/>
          <w:lang w:eastAsia="zh-CN"/>
        </w:rPr>
        <w:t>BootROM</w:t>
      </w:r>
      <w:proofErr w:type="spellEnd"/>
      <w:r w:rsidRPr="0064757E">
        <w:rPr>
          <w:rFonts w:eastAsia="宋体"/>
          <w:lang w:eastAsia="zh-CN"/>
        </w:rPr>
        <w:t xml:space="preserve"> / U-Boot </w:t>
      </w:r>
      <w:r w:rsidRPr="0064757E">
        <w:rPr>
          <w:rFonts w:eastAsia="宋体"/>
          <w:lang w:eastAsia="zh-CN"/>
        </w:rPr>
        <w:t>已经把整个程序搬到</w:t>
      </w:r>
      <w:r w:rsidRPr="0064757E">
        <w:rPr>
          <w:rFonts w:eastAsia="宋体"/>
          <w:lang w:eastAsia="zh-CN"/>
        </w:rPr>
        <w:t xml:space="preserve"> DDR</w:t>
      </w:r>
      <w:r w:rsidRPr="0064757E">
        <w:rPr>
          <w:rFonts w:eastAsia="宋体"/>
          <w:lang w:eastAsia="zh-CN"/>
        </w:rPr>
        <w:br/>
      </w:r>
      <w:r w:rsidRPr="0064757E">
        <w:rPr>
          <w:rFonts w:eastAsia="宋体"/>
          <w:lang w:eastAsia="zh-CN"/>
        </w:rPr>
        <w:t>通常不需要</w:t>
      </w:r>
      <w:r w:rsidRPr="0064757E">
        <w:rPr>
          <w:rFonts w:eastAsia="宋体"/>
          <w:lang w:eastAsia="zh-CN"/>
        </w:rPr>
        <w:t xml:space="preserve"> &gt; RAM AT &gt; FLASH</w:t>
      </w:r>
      <w:r w:rsidRPr="0064757E">
        <w:rPr>
          <w:rFonts w:eastAsia="宋体"/>
          <w:lang w:eastAsia="zh-CN"/>
        </w:rPr>
        <w:br/>
      </w:r>
      <w:r w:rsidRPr="0064757E">
        <w:rPr>
          <w:rFonts w:eastAsia="宋体"/>
          <w:lang w:eastAsia="zh-CN"/>
        </w:rPr>
        <w:br/>
      </w:r>
      <w:r w:rsidRPr="0064757E">
        <w:rPr>
          <w:rFonts w:eastAsia="宋体"/>
          <w:lang w:eastAsia="zh-CN"/>
        </w:rPr>
        <w:t>情况</w:t>
      </w:r>
      <w:r w:rsidRPr="0064757E">
        <w:rPr>
          <w:rFonts w:eastAsia="宋体"/>
          <w:lang w:eastAsia="zh-CN"/>
        </w:rPr>
        <w:t xml:space="preserve"> 2</w:t>
      </w:r>
      <w:r w:rsidRPr="0064757E">
        <w:rPr>
          <w:rFonts w:eastAsia="宋体"/>
          <w:lang w:eastAsia="zh-CN"/>
        </w:rPr>
        <w:t>：程序在</w:t>
      </w:r>
      <w:r w:rsidRPr="0064757E">
        <w:rPr>
          <w:rFonts w:eastAsia="宋体"/>
          <w:lang w:eastAsia="zh-CN"/>
        </w:rPr>
        <w:t xml:space="preserve"> Flash </w:t>
      </w:r>
      <w:r w:rsidRPr="0064757E">
        <w:rPr>
          <w:rFonts w:eastAsia="宋体"/>
          <w:lang w:eastAsia="zh-CN"/>
        </w:rPr>
        <w:t>原地执行，只有</w:t>
      </w:r>
      <w:r w:rsidRPr="0064757E">
        <w:rPr>
          <w:rFonts w:eastAsia="宋体"/>
          <w:lang w:eastAsia="zh-CN"/>
        </w:rPr>
        <w:t xml:space="preserve"> .data </w:t>
      </w:r>
      <w:r w:rsidRPr="0064757E">
        <w:rPr>
          <w:rFonts w:eastAsia="宋体"/>
          <w:lang w:eastAsia="zh-CN"/>
        </w:rPr>
        <w:t>要进</w:t>
      </w:r>
      <w:r w:rsidRPr="0064757E">
        <w:rPr>
          <w:rFonts w:eastAsia="宋体"/>
          <w:lang w:eastAsia="zh-CN"/>
        </w:rPr>
        <w:t xml:space="preserve"> RAM</w:t>
      </w:r>
      <w:r w:rsidRPr="0064757E">
        <w:rPr>
          <w:rFonts w:eastAsia="宋体"/>
          <w:lang w:eastAsia="zh-CN"/>
        </w:rPr>
        <w:br/>
      </w:r>
      <w:r w:rsidRPr="0064757E">
        <w:rPr>
          <w:rFonts w:eastAsia="宋体"/>
          <w:lang w:eastAsia="zh-CN"/>
        </w:rPr>
        <w:t>需要</w:t>
      </w:r>
      <w:r w:rsidRPr="0064757E">
        <w:rPr>
          <w:rFonts w:eastAsia="宋体"/>
          <w:lang w:eastAsia="zh-CN"/>
        </w:rPr>
        <w:t xml:space="preserve"> &gt; RAM AT &gt; FLASH</w:t>
      </w:r>
      <w:r w:rsidRPr="0064757E">
        <w:rPr>
          <w:rFonts w:eastAsia="宋体"/>
          <w:lang w:eastAsia="zh-CN"/>
        </w:rPr>
        <w:br/>
      </w:r>
      <w:r w:rsidRPr="0064757E">
        <w:rPr>
          <w:rFonts w:eastAsia="宋体"/>
          <w:lang w:eastAsia="zh-CN"/>
        </w:rPr>
        <w:t>并且</w:t>
      </w:r>
      <w:r w:rsidRPr="0064757E">
        <w:rPr>
          <w:rFonts w:eastAsia="宋体"/>
          <w:lang w:eastAsia="zh-CN"/>
        </w:rPr>
        <w:t xml:space="preserve"> </w:t>
      </w:r>
      <w:proofErr w:type="spellStart"/>
      <w:r w:rsidRPr="0064757E">
        <w:rPr>
          <w:rFonts w:eastAsia="宋体"/>
          <w:lang w:eastAsia="zh-CN"/>
        </w:rPr>
        <w:t>start.S</w:t>
      </w:r>
      <w:proofErr w:type="spellEnd"/>
      <w:r w:rsidRPr="0064757E">
        <w:rPr>
          <w:rFonts w:eastAsia="宋体"/>
          <w:lang w:eastAsia="zh-CN"/>
        </w:rPr>
        <w:t xml:space="preserve"> </w:t>
      </w:r>
      <w:r w:rsidRPr="0064757E">
        <w:rPr>
          <w:rFonts w:eastAsia="宋体"/>
          <w:lang w:eastAsia="zh-CN"/>
        </w:rPr>
        <w:t>要拷贝</w:t>
      </w:r>
      <w:r w:rsidRPr="0064757E">
        <w:rPr>
          <w:rFonts w:eastAsia="宋体"/>
          <w:lang w:eastAsia="zh-CN"/>
        </w:rPr>
        <w:t xml:space="preserve"> .data</w:t>
      </w:r>
      <w:r w:rsidRPr="0064757E">
        <w:rPr>
          <w:rFonts w:eastAsia="宋体"/>
          <w:lang w:eastAsia="zh-CN"/>
        </w:rPr>
        <w:br/>
      </w:r>
      <w:r w:rsidRPr="0064757E">
        <w:rPr>
          <w:rFonts w:eastAsia="宋体"/>
          <w:lang w:eastAsia="zh-CN"/>
        </w:rPr>
        <w:br/>
      </w:r>
      <w:r w:rsidRPr="0064757E">
        <w:rPr>
          <w:rFonts w:eastAsia="宋体"/>
          <w:lang w:eastAsia="zh-CN"/>
        </w:rPr>
        <w:t>情况</w:t>
      </w:r>
      <w:r w:rsidRPr="0064757E">
        <w:rPr>
          <w:rFonts w:eastAsia="宋体"/>
          <w:lang w:eastAsia="zh-CN"/>
        </w:rPr>
        <w:t xml:space="preserve"> 3</w:t>
      </w:r>
      <w:r w:rsidRPr="0064757E">
        <w:rPr>
          <w:rFonts w:eastAsia="宋体"/>
          <w:lang w:eastAsia="zh-CN"/>
        </w:rPr>
        <w:t>：裸机镜像自己负责重定位</w:t>
      </w:r>
      <w:r w:rsidRPr="0064757E">
        <w:rPr>
          <w:rFonts w:eastAsia="宋体"/>
          <w:lang w:eastAsia="zh-CN"/>
        </w:rPr>
        <w:br/>
      </w:r>
      <w:r w:rsidRPr="0064757E">
        <w:rPr>
          <w:rFonts w:eastAsia="宋体"/>
          <w:lang w:eastAsia="zh-CN"/>
        </w:rPr>
        <w:t>链接脚本提供地址</w:t>
      </w:r>
      <w:r w:rsidRPr="0064757E">
        <w:rPr>
          <w:rFonts w:eastAsia="宋体"/>
          <w:lang w:eastAsia="zh-CN"/>
        </w:rPr>
        <w:br/>
      </w:r>
      <w:r w:rsidRPr="0064757E">
        <w:rPr>
          <w:rFonts w:eastAsia="宋体"/>
          <w:lang w:eastAsia="zh-CN"/>
        </w:rPr>
        <w:t>启动代码自己搬运代码段、数据段</w:t>
      </w:r>
    </w:p>
    <w:p w14:paraId="5A182DC0" w14:textId="77777777" w:rsidR="0064757E" w:rsidRDefault="0064757E">
      <w:pPr>
        <w:spacing w:after="80"/>
        <w:rPr>
          <w:rFonts w:eastAsia="宋体" w:hint="eastAsia"/>
          <w:lang w:eastAsia="zh-CN"/>
        </w:rPr>
      </w:pPr>
    </w:p>
    <w:p w14:paraId="25063AE1" w14:textId="4D161B99" w:rsidR="00F821A8" w:rsidRDefault="00000000">
      <w:pPr>
        <w:spacing w:after="80"/>
        <w:rPr>
          <w:lang w:eastAsia="zh-CN"/>
        </w:rPr>
      </w:pPr>
      <w:r>
        <w:rPr>
          <w:lang w:eastAsia="zh-CN"/>
        </w:rPr>
        <w:t>在嵌入式链接脚本里，经常看到：</w:t>
      </w:r>
    </w:p>
    <w:p w14:paraId="7B0D9C75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.data :</w:t>
      </w:r>
    </w:p>
    <w:p w14:paraId="543822B9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{</w:t>
      </w:r>
    </w:p>
    <w:p w14:paraId="0898F48B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*(.data)</w:t>
      </w:r>
    </w:p>
    <w:p w14:paraId="6EEA2A19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} &gt; RAM AT &gt; FLASH</w:t>
      </w:r>
    </w:p>
    <w:p w14:paraId="285DE45D" w14:textId="77777777" w:rsidR="00F821A8" w:rsidRDefault="00F821A8">
      <w:pPr>
        <w:spacing w:after="40"/>
      </w:pPr>
    </w:p>
    <w:p w14:paraId="350E9130" w14:textId="77777777" w:rsidR="00F821A8" w:rsidRDefault="00000000">
      <w:pPr>
        <w:spacing w:after="80"/>
      </w:pPr>
      <w:r>
        <w:t>它的意思是：.data 的运行地址在 RAM，.data 的加载地址在 FLASH。换句话说，程序运行时，.data 变量本体在 RAM；固件镜像中，.data 初始值存放在 Flash。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821A8" w14:paraId="11FF4E12" w14:textId="77777777">
        <w:trPr>
          <w:jc w:val="center"/>
        </w:trPr>
        <w:tc>
          <w:tcPr>
            <w:tcW w:w="4986" w:type="dxa"/>
            <w:shd w:val="clear" w:color="auto" w:fill="374151"/>
          </w:tcPr>
          <w:p w14:paraId="0AE4AA45" w14:textId="77777777" w:rsidR="00F821A8" w:rsidRDefault="00000000">
            <w:r>
              <w:rPr>
                <w:b/>
                <w:color w:val="FFFFFF"/>
                <w:sz w:val="18"/>
              </w:rPr>
              <w:t>位置</w:t>
            </w:r>
          </w:p>
        </w:tc>
        <w:tc>
          <w:tcPr>
            <w:tcW w:w="4986" w:type="dxa"/>
            <w:shd w:val="clear" w:color="auto" w:fill="374151"/>
          </w:tcPr>
          <w:p w14:paraId="0164C5A7" w14:textId="77777777" w:rsidR="00F821A8" w:rsidRDefault="00000000">
            <w:r>
              <w:rPr>
                <w:b/>
                <w:color w:val="FFFFFF"/>
                <w:sz w:val="18"/>
              </w:rPr>
              <w:t>含义</w:t>
            </w:r>
          </w:p>
        </w:tc>
      </w:tr>
      <w:tr w:rsidR="00F821A8" w14:paraId="50B70F61" w14:textId="77777777">
        <w:trPr>
          <w:jc w:val="center"/>
        </w:trPr>
        <w:tc>
          <w:tcPr>
            <w:tcW w:w="4986" w:type="dxa"/>
          </w:tcPr>
          <w:p w14:paraId="0A62B713" w14:textId="77777777" w:rsidR="00F821A8" w:rsidRDefault="00000000">
            <w:r>
              <w:rPr>
                <w:color w:val="1F2937"/>
                <w:sz w:val="18"/>
              </w:rPr>
              <w:t>Flash 里的 .data</w:t>
            </w:r>
          </w:p>
        </w:tc>
        <w:tc>
          <w:tcPr>
            <w:tcW w:w="4986" w:type="dxa"/>
          </w:tcPr>
          <w:p w14:paraId="08160B2A" w14:textId="77777777" w:rsidR="00F821A8" w:rsidRDefault="00000000">
            <w:r>
              <w:rPr>
                <w:color w:val="1F2937"/>
                <w:sz w:val="18"/>
              </w:rPr>
              <w:t>初始值模板，例如 int g = 100; 中的 100。</w:t>
            </w:r>
          </w:p>
        </w:tc>
      </w:tr>
      <w:tr w:rsidR="00F821A8" w14:paraId="1AA16817" w14:textId="77777777">
        <w:trPr>
          <w:jc w:val="center"/>
        </w:trPr>
        <w:tc>
          <w:tcPr>
            <w:tcW w:w="4986" w:type="dxa"/>
          </w:tcPr>
          <w:p w14:paraId="19D5D884" w14:textId="77777777" w:rsidR="00F821A8" w:rsidRDefault="00000000">
            <w:r>
              <w:rPr>
                <w:color w:val="1F2937"/>
                <w:sz w:val="18"/>
              </w:rPr>
              <w:t>RAM 里的 .data</w:t>
            </w:r>
          </w:p>
        </w:tc>
        <w:tc>
          <w:tcPr>
            <w:tcW w:w="4986" w:type="dxa"/>
          </w:tcPr>
          <w:p w14:paraId="3BDFFAB3" w14:textId="77777777" w:rsidR="00F821A8" w:rsidRDefault="00000000">
            <w:pPr>
              <w:rPr>
                <w:lang w:eastAsia="zh-CN"/>
              </w:rPr>
            </w:pPr>
            <w:r>
              <w:rPr>
                <w:color w:val="1F2937"/>
                <w:sz w:val="18"/>
                <w:lang w:eastAsia="zh-CN"/>
              </w:rPr>
              <w:t>运行时真正的变量本体，程序修改的是这一份。</w:t>
            </w:r>
          </w:p>
        </w:tc>
      </w:tr>
    </w:tbl>
    <w:p w14:paraId="3D2303A3" w14:textId="77777777" w:rsidR="00F821A8" w:rsidRDefault="00F821A8">
      <w:pPr>
        <w:spacing w:after="80"/>
        <w:rPr>
          <w:lang w:eastAsia="zh-CN"/>
        </w:rPr>
      </w:pPr>
    </w:p>
    <w:p w14:paraId="034F506C" w14:textId="77777777" w:rsidR="00F821A8" w:rsidRDefault="00000000">
      <w:pPr>
        <w:spacing w:after="80"/>
        <w:rPr>
          <w:lang w:eastAsia="zh-CN"/>
        </w:rPr>
      </w:pPr>
      <w:r>
        <w:rPr>
          <w:lang w:eastAsia="zh-CN"/>
        </w:rPr>
        <w:t>例如 int g = 100; 中，g 是已初始化的全局变量。程序运行时，g 必须在 RAM 里，因为它可以被修改：</w:t>
      </w:r>
    </w:p>
    <w:p w14:paraId="14CCE84C" w14:textId="77777777" w:rsidR="00F821A8" w:rsidRDefault="00000000">
      <w:pPr>
        <w:shd w:val="clear" w:color="auto" w:fill="F3F4F6"/>
        <w:spacing w:after="0"/>
        <w:ind w:left="198"/>
        <w:rPr>
          <w:lang w:eastAsia="zh-CN"/>
        </w:rPr>
      </w:pPr>
      <w:r>
        <w:rPr>
          <w:rFonts w:ascii="DejaVu Sans Mono" w:eastAsia="DejaVu Sans Mono" w:hAnsi="DejaVu Sans Mono"/>
          <w:color w:val="1F2937"/>
          <w:sz w:val="16"/>
          <w:lang w:eastAsia="zh-CN"/>
        </w:rPr>
        <w:t>g = 200;</w:t>
      </w:r>
    </w:p>
    <w:p w14:paraId="13F873C5" w14:textId="77777777" w:rsidR="00F821A8" w:rsidRDefault="00F821A8">
      <w:pPr>
        <w:spacing w:after="40"/>
        <w:rPr>
          <w:lang w:eastAsia="zh-CN"/>
        </w:rPr>
      </w:pPr>
    </w:p>
    <w:p w14:paraId="3D7E13F9" w14:textId="77777777" w:rsidR="00F821A8" w:rsidRDefault="00000000">
      <w:pPr>
        <w:spacing w:after="80"/>
        <w:rPr>
          <w:lang w:eastAsia="zh-CN"/>
        </w:rPr>
      </w:pPr>
      <w:r>
        <w:rPr>
          <w:lang w:eastAsia="zh-CN"/>
        </w:rPr>
        <w:t>但是芯片刚上电时，RAM 里的内容是不可靠的。所以 100 这个初始值必须先保存在 Flash 里，启动时再把 Flash 里的初始值拷贝到 RAM。</w:t>
      </w:r>
    </w:p>
    <w:p w14:paraId="28D11545" w14:textId="77777777" w:rsidR="00F821A8" w:rsidRDefault="00000000">
      <w:pPr>
        <w:pStyle w:val="21"/>
        <w:spacing w:before="120" w:after="80"/>
        <w:rPr>
          <w:lang w:eastAsia="zh-CN"/>
        </w:rPr>
      </w:pPr>
      <w:r>
        <w:rPr>
          <w:rFonts w:ascii="Noto Sans CJK SC" w:eastAsia="Noto Sans CJK SC" w:hAnsi="Noto Sans CJK SC"/>
          <w:color w:val="1F2937"/>
          <w:sz w:val="24"/>
          <w:lang w:eastAsia="zh-CN"/>
        </w:rPr>
        <w:t>6.1 为什么 .data 已经在可执行文件里，还要定义 RAM 和 FLASH</w:t>
      </w:r>
    </w:p>
    <w:p w14:paraId="7829BB6D" w14:textId="77777777" w:rsidR="00F821A8" w:rsidRDefault="00000000">
      <w:pPr>
        <w:spacing w:after="80"/>
        <w:rPr>
          <w:lang w:eastAsia="zh-CN"/>
        </w:rPr>
      </w:pPr>
      <w:r>
        <w:rPr>
          <w:lang w:eastAsia="zh-CN"/>
        </w:rPr>
        <w:t>因为“.data 在文件里”和“.data 运行时在哪里”是两个不同概念。固件镜像最终烧录到 Flash 中，所以 .data 的初始值确实在 Flash 里；但是程序运行时访问 g，访问的不是 Flash 里的那份初始值，而是 RAM 里的变量本体。</w:t>
      </w:r>
    </w:p>
    <w:p w14:paraId="740829BF" w14:textId="77777777" w:rsidR="00F821A8" w:rsidRDefault="00000000">
      <w:pPr>
        <w:spacing w:after="80"/>
        <w:rPr>
          <w:lang w:eastAsia="zh-CN"/>
        </w:rPr>
      </w:pPr>
      <w:r>
        <w:rPr>
          <w:lang w:eastAsia="zh-CN"/>
        </w:rPr>
        <w:t>链接后可能是：</w:t>
      </w:r>
    </w:p>
    <w:p w14:paraId="78368CFA" w14:textId="77777777" w:rsidR="00F821A8" w:rsidRDefault="00000000">
      <w:pPr>
        <w:shd w:val="clear" w:color="auto" w:fill="F3F4F6"/>
        <w:spacing w:after="0"/>
        <w:ind w:left="198"/>
        <w:rPr>
          <w:lang w:eastAsia="zh-CN"/>
        </w:rPr>
      </w:pPr>
      <w:r>
        <w:rPr>
          <w:rFonts w:ascii="DejaVu Sans Mono" w:eastAsia="DejaVu Sans Mono" w:hAnsi="DejaVu Sans Mono"/>
          <w:color w:val="1F2937"/>
          <w:sz w:val="16"/>
          <w:lang w:eastAsia="zh-CN"/>
        </w:rPr>
        <w:t>Flash:</w:t>
      </w:r>
    </w:p>
    <w:p w14:paraId="5FCB581E" w14:textId="77777777" w:rsidR="00F821A8" w:rsidRDefault="00000000">
      <w:pPr>
        <w:shd w:val="clear" w:color="auto" w:fill="F3F4F6"/>
        <w:spacing w:after="0"/>
        <w:ind w:left="198"/>
        <w:rPr>
          <w:lang w:eastAsia="zh-CN"/>
        </w:rPr>
      </w:pPr>
      <w:r>
        <w:rPr>
          <w:rFonts w:ascii="DejaVu Sans Mono" w:eastAsia="DejaVu Sans Mono" w:hAnsi="DejaVu Sans Mono"/>
          <w:color w:val="1F2937"/>
          <w:sz w:val="16"/>
          <w:lang w:eastAsia="zh-CN"/>
        </w:rPr>
        <w:t>0x08003000: 100        // g 的初始值</w:t>
      </w:r>
    </w:p>
    <w:p w14:paraId="17005623" w14:textId="77777777" w:rsidR="00F821A8" w:rsidRDefault="00000000">
      <w:pPr>
        <w:shd w:val="clear" w:color="auto" w:fill="F3F4F6"/>
        <w:spacing w:after="0"/>
        <w:ind w:left="198"/>
        <w:rPr>
          <w:lang w:eastAsia="zh-CN"/>
        </w:rPr>
      </w:pPr>
      <w:r>
        <w:rPr>
          <w:rFonts w:ascii="DejaVu Sans Mono" w:eastAsia="DejaVu Sans Mono" w:hAnsi="DejaVu Sans Mono"/>
          <w:color w:val="1F2937"/>
          <w:sz w:val="16"/>
          <w:lang w:eastAsia="zh-CN"/>
        </w:rPr>
        <w:lastRenderedPageBreak/>
        <w:t xml:space="preserve"> </w:t>
      </w:r>
    </w:p>
    <w:p w14:paraId="02F52B06" w14:textId="77777777" w:rsidR="00F821A8" w:rsidRDefault="00000000">
      <w:pPr>
        <w:shd w:val="clear" w:color="auto" w:fill="F3F4F6"/>
        <w:spacing w:after="0"/>
        <w:ind w:left="198"/>
        <w:rPr>
          <w:lang w:eastAsia="zh-CN"/>
        </w:rPr>
      </w:pPr>
      <w:r>
        <w:rPr>
          <w:rFonts w:ascii="DejaVu Sans Mono" w:eastAsia="DejaVu Sans Mono" w:hAnsi="DejaVu Sans Mono"/>
          <w:color w:val="1F2937"/>
          <w:sz w:val="16"/>
          <w:lang w:eastAsia="zh-CN"/>
        </w:rPr>
        <w:t>RAM:</w:t>
      </w:r>
    </w:p>
    <w:p w14:paraId="12804266" w14:textId="77777777" w:rsidR="00F821A8" w:rsidRDefault="00000000">
      <w:pPr>
        <w:shd w:val="clear" w:color="auto" w:fill="F3F4F6"/>
        <w:spacing w:after="0"/>
        <w:ind w:left="198"/>
        <w:rPr>
          <w:lang w:eastAsia="zh-CN"/>
        </w:rPr>
      </w:pPr>
      <w:r>
        <w:rPr>
          <w:rFonts w:ascii="DejaVu Sans Mono" w:eastAsia="DejaVu Sans Mono" w:hAnsi="DejaVu Sans Mono"/>
          <w:color w:val="1F2937"/>
          <w:sz w:val="16"/>
          <w:lang w:eastAsia="zh-CN"/>
        </w:rPr>
        <w:t>0x20000000: g          // g 运行时真正的位置</w:t>
      </w:r>
    </w:p>
    <w:p w14:paraId="5D8005E4" w14:textId="77777777" w:rsidR="00F821A8" w:rsidRDefault="00F821A8">
      <w:pPr>
        <w:spacing w:after="40"/>
        <w:rPr>
          <w:lang w:eastAsia="zh-CN"/>
        </w:rPr>
      </w:pPr>
    </w:p>
    <w:p w14:paraId="136EED93" w14:textId="77777777" w:rsidR="00F821A8" w:rsidRDefault="00000000">
      <w:pPr>
        <w:spacing w:after="80"/>
        <w:rPr>
          <w:lang w:eastAsia="zh-CN"/>
        </w:rPr>
      </w:pPr>
      <w:r>
        <w:rPr>
          <w:lang w:eastAsia="zh-CN"/>
        </w:rPr>
        <w:t>启动代码做的事情是：把 0x08003000 的 100 拷贝到 0x20000000。之后程序执行 g = 200; 实际修改的是 0x20000000，而不是 0x08003000。</w:t>
      </w:r>
    </w:p>
    <w:p w14:paraId="219CC98A" w14:textId="77777777" w:rsidR="00F821A8" w:rsidRDefault="00000000">
      <w:pPr>
        <w:pStyle w:val="21"/>
        <w:spacing w:before="120" w:after="80"/>
        <w:rPr>
          <w:lang w:eastAsia="zh-CN"/>
        </w:rPr>
      </w:pPr>
      <w:r>
        <w:rPr>
          <w:rFonts w:ascii="Noto Sans CJK SC" w:eastAsia="Noto Sans CJK SC" w:hAnsi="Noto Sans CJK SC"/>
          <w:color w:val="1F2937"/>
          <w:sz w:val="24"/>
          <w:lang w:eastAsia="zh-CN"/>
        </w:rPr>
        <w:t>6.2 为什么要让链接器知道 .data 的运行地址在 RAM</w:t>
      </w:r>
    </w:p>
    <w:p w14:paraId="16EC8243" w14:textId="77777777" w:rsidR="00F821A8" w:rsidRDefault="00000000">
      <w:pPr>
        <w:spacing w:after="80"/>
        <w:rPr>
          <w:lang w:eastAsia="zh-CN"/>
        </w:rPr>
      </w:pPr>
      <w:r>
        <w:rPr>
          <w:lang w:eastAsia="zh-CN"/>
        </w:rPr>
        <w:t>这是最关键的一点：程序里的普通代码访问全局变量时，必须知道这个变量的运行地址。</w:t>
      </w:r>
    </w:p>
    <w:p w14:paraId="0A4DF0A0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int g = 100;</w:t>
      </w:r>
    </w:p>
    <w:p w14:paraId="6B14EB03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</w:t>
      </w:r>
    </w:p>
    <w:p w14:paraId="1C88B778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int main(void)</w:t>
      </w:r>
    </w:p>
    <w:p w14:paraId="43F3474B" w14:textId="77777777" w:rsidR="00F821A8" w:rsidRDefault="00000000">
      <w:pPr>
        <w:shd w:val="clear" w:color="auto" w:fill="F3F4F6"/>
        <w:spacing w:after="0"/>
        <w:ind w:left="198"/>
        <w:rPr>
          <w:lang w:eastAsia="zh-CN"/>
        </w:rPr>
      </w:pPr>
      <w:r>
        <w:rPr>
          <w:rFonts w:ascii="DejaVu Sans Mono" w:eastAsia="DejaVu Sans Mono" w:hAnsi="DejaVu Sans Mono"/>
          <w:color w:val="1F2937"/>
          <w:sz w:val="16"/>
          <w:lang w:eastAsia="zh-CN"/>
        </w:rPr>
        <w:t>{</w:t>
      </w:r>
    </w:p>
    <w:p w14:paraId="6702D3C6" w14:textId="77777777" w:rsidR="00F821A8" w:rsidRDefault="00000000">
      <w:pPr>
        <w:shd w:val="clear" w:color="auto" w:fill="F3F4F6"/>
        <w:spacing w:after="0"/>
        <w:ind w:left="198"/>
        <w:rPr>
          <w:lang w:eastAsia="zh-CN"/>
        </w:rPr>
      </w:pPr>
      <w:r>
        <w:rPr>
          <w:rFonts w:ascii="DejaVu Sans Mono" w:eastAsia="DejaVu Sans Mono" w:hAnsi="DejaVu Sans Mono"/>
          <w:color w:val="1F2937"/>
          <w:sz w:val="16"/>
          <w:lang w:eastAsia="zh-CN"/>
        </w:rPr>
        <w:t xml:space="preserve">    g = 200;</w:t>
      </w:r>
    </w:p>
    <w:p w14:paraId="7283305D" w14:textId="77777777" w:rsidR="00F821A8" w:rsidRDefault="00000000">
      <w:pPr>
        <w:shd w:val="clear" w:color="auto" w:fill="F3F4F6"/>
        <w:spacing w:after="0"/>
        <w:ind w:left="198"/>
        <w:rPr>
          <w:lang w:eastAsia="zh-CN"/>
        </w:rPr>
      </w:pPr>
      <w:r>
        <w:rPr>
          <w:rFonts w:ascii="DejaVu Sans Mono" w:eastAsia="DejaVu Sans Mono" w:hAnsi="DejaVu Sans Mono"/>
          <w:color w:val="1F2937"/>
          <w:sz w:val="16"/>
          <w:lang w:eastAsia="zh-CN"/>
        </w:rPr>
        <w:t>}</w:t>
      </w:r>
    </w:p>
    <w:p w14:paraId="2DE34D08" w14:textId="77777777" w:rsidR="00F821A8" w:rsidRDefault="00F821A8">
      <w:pPr>
        <w:spacing w:after="40"/>
        <w:rPr>
          <w:lang w:eastAsia="zh-CN"/>
        </w:rPr>
      </w:pPr>
    </w:p>
    <w:p w14:paraId="040EFF75" w14:textId="77777777" w:rsidR="00F821A8" w:rsidRDefault="00000000">
      <w:pPr>
        <w:spacing w:after="80"/>
        <w:rPr>
          <w:lang w:eastAsia="zh-CN"/>
        </w:rPr>
      </w:pPr>
      <w:r>
        <w:rPr>
          <w:lang w:eastAsia="zh-CN"/>
        </w:rPr>
        <w:t>CPU 执行 g = 200 时，本质上要做：把 200 写到 g 对应的内存地址。这个地址不是 CPU 决定的，也不是 startup 程序临时决定的，而是链接器根据链接脚本决定的。</w:t>
      </w:r>
    </w:p>
    <w:p w14:paraId="4E6ACCEC" w14:textId="77777777" w:rsidR="00F821A8" w:rsidRDefault="00000000">
      <w:pPr>
        <w:spacing w:after="80"/>
      </w:pPr>
      <w:proofErr w:type="spellStart"/>
      <w:r>
        <w:t>如果链接脚本写</w:t>
      </w:r>
      <w:proofErr w:type="spellEnd"/>
      <w:r>
        <w:t>：</w:t>
      </w:r>
    </w:p>
    <w:p w14:paraId="72445405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.data :</w:t>
      </w:r>
    </w:p>
    <w:p w14:paraId="42583F4C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{</w:t>
      </w:r>
    </w:p>
    <w:p w14:paraId="4E812DA3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*(.data)</w:t>
      </w:r>
    </w:p>
    <w:p w14:paraId="4CC096B0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} &gt; RAM AT &gt; FLASH</w:t>
      </w:r>
    </w:p>
    <w:p w14:paraId="1361BAED" w14:textId="77777777" w:rsidR="00F821A8" w:rsidRDefault="00F821A8">
      <w:pPr>
        <w:spacing w:after="40"/>
      </w:pPr>
    </w:p>
    <w:p w14:paraId="274CD989" w14:textId="77777777" w:rsidR="00F821A8" w:rsidRDefault="00000000">
      <w:pPr>
        <w:spacing w:after="80"/>
      </w:pPr>
      <w:r>
        <w:t>并且 RAM 起始地址是：</w:t>
      </w:r>
    </w:p>
    <w:p w14:paraId="4A422287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RAM : ORIGIN = 0x20000000</w:t>
      </w:r>
    </w:p>
    <w:p w14:paraId="66337300" w14:textId="77777777" w:rsidR="00F821A8" w:rsidRDefault="00F821A8">
      <w:pPr>
        <w:spacing w:after="40"/>
      </w:pPr>
    </w:p>
    <w:p w14:paraId="5ECFBEA9" w14:textId="77777777" w:rsidR="00F821A8" w:rsidRDefault="00000000">
      <w:pPr>
        <w:spacing w:after="80"/>
        <w:rPr>
          <w:lang w:eastAsia="zh-CN"/>
        </w:rPr>
      </w:pPr>
      <w:r>
        <w:t xml:space="preserve">那么链接器可能会把 g 分配到 0x20000000。于是程序中所有访问 g 的机器指令，都会访问 RAM 地址 0x20000000，而不是 Flash </w:t>
      </w:r>
      <w:proofErr w:type="spellStart"/>
      <w:r>
        <w:t>地址</w:t>
      </w:r>
      <w:proofErr w:type="spellEnd"/>
      <w:r>
        <w:t>。</w:t>
      </w:r>
      <w:r>
        <w:rPr>
          <w:lang w:eastAsia="zh-CN"/>
        </w:rPr>
        <w:t>这就是为什么链接器必须知道 .data 的运行地址在 RAM。</w:t>
      </w:r>
    </w:p>
    <w:p w14:paraId="62D2364E" w14:textId="77777777" w:rsidR="00F821A8" w:rsidRDefault="00000000">
      <w:pPr>
        <w:pStyle w:val="21"/>
        <w:spacing w:before="120" w:after="80"/>
        <w:rPr>
          <w:lang w:eastAsia="zh-CN"/>
        </w:rPr>
      </w:pPr>
      <w:r>
        <w:rPr>
          <w:rFonts w:ascii="Noto Sans CJK SC" w:eastAsia="Noto Sans CJK SC" w:hAnsi="Noto Sans CJK SC"/>
          <w:color w:val="1F2937"/>
          <w:sz w:val="24"/>
          <w:lang w:eastAsia="zh-CN"/>
        </w:rPr>
        <w:t>6.3 startup 程序不是不认识链接脚本吗？那它怎么拷贝 .data</w:t>
      </w:r>
    </w:p>
    <w:p w14:paraId="357A312B" w14:textId="77777777" w:rsidR="00F821A8" w:rsidRDefault="00000000">
      <w:pPr>
        <w:spacing w:after="80"/>
        <w:rPr>
          <w:lang w:eastAsia="zh-CN"/>
        </w:rPr>
      </w:pPr>
      <w:r>
        <w:rPr>
          <w:lang w:eastAsia="zh-CN"/>
        </w:rPr>
        <w:t>startup 程序不认识链接脚本语法，但它可以使用链接脚本导出的符号。也就是说，startup 并不是直接理解 “&gt; RAM AT &gt; FLASH”，这句是给链接器看的。链接脚本会导出一些地址符号：</w:t>
      </w:r>
    </w:p>
    <w:p w14:paraId="2BBD0881" w14:textId="77777777" w:rsidR="00F821A8" w:rsidRDefault="00000000">
      <w:pPr>
        <w:shd w:val="clear" w:color="auto" w:fill="F3F4F6"/>
        <w:spacing w:after="0"/>
        <w:ind w:left="198"/>
        <w:rPr>
          <w:lang w:eastAsia="zh-CN"/>
        </w:rPr>
      </w:pPr>
      <w:r>
        <w:rPr>
          <w:rFonts w:ascii="DejaVu Sans Mono" w:eastAsia="DejaVu Sans Mono" w:hAnsi="DejaVu Sans Mono"/>
          <w:color w:val="1F2937"/>
          <w:sz w:val="16"/>
          <w:lang w:eastAsia="zh-CN"/>
        </w:rPr>
        <w:t>_</w:t>
      </w:r>
      <w:proofErr w:type="spellStart"/>
      <w:r>
        <w:rPr>
          <w:rFonts w:ascii="DejaVu Sans Mono" w:eastAsia="DejaVu Sans Mono" w:hAnsi="DejaVu Sans Mono"/>
          <w:color w:val="1F2937"/>
          <w:sz w:val="16"/>
          <w:lang w:eastAsia="zh-CN"/>
        </w:rPr>
        <w:t>sidata</w:t>
      </w:r>
      <w:proofErr w:type="spellEnd"/>
      <w:r>
        <w:rPr>
          <w:rFonts w:ascii="DejaVu Sans Mono" w:eastAsia="DejaVu Sans Mono" w:hAnsi="DejaVu Sans Mono"/>
          <w:color w:val="1F2937"/>
          <w:sz w:val="16"/>
          <w:lang w:eastAsia="zh-CN"/>
        </w:rPr>
        <w:t xml:space="preserve"> = LOADADDR(.data);</w:t>
      </w:r>
    </w:p>
    <w:p w14:paraId="0DFBF417" w14:textId="77777777" w:rsidR="00F821A8" w:rsidRDefault="00000000">
      <w:pPr>
        <w:shd w:val="clear" w:color="auto" w:fill="F3F4F6"/>
        <w:spacing w:after="0"/>
        <w:ind w:left="198"/>
        <w:rPr>
          <w:lang w:eastAsia="zh-CN"/>
        </w:rPr>
      </w:pPr>
      <w:r>
        <w:rPr>
          <w:rFonts w:ascii="DejaVu Sans Mono" w:eastAsia="DejaVu Sans Mono" w:hAnsi="DejaVu Sans Mono"/>
          <w:color w:val="1F2937"/>
          <w:sz w:val="16"/>
          <w:lang w:eastAsia="zh-CN"/>
        </w:rPr>
        <w:t xml:space="preserve"> </w:t>
      </w:r>
    </w:p>
    <w:p w14:paraId="15CFC4D0" w14:textId="77777777" w:rsidR="00F821A8" w:rsidRDefault="00000000">
      <w:pPr>
        <w:shd w:val="clear" w:color="auto" w:fill="F3F4F6"/>
        <w:spacing w:after="0"/>
        <w:ind w:left="198"/>
        <w:rPr>
          <w:lang w:eastAsia="zh-CN"/>
        </w:rPr>
      </w:pPr>
      <w:r>
        <w:rPr>
          <w:rFonts w:ascii="DejaVu Sans Mono" w:eastAsia="DejaVu Sans Mono" w:hAnsi="DejaVu Sans Mono"/>
          <w:color w:val="1F2937"/>
          <w:sz w:val="16"/>
          <w:lang w:eastAsia="zh-CN"/>
        </w:rPr>
        <w:t>.data :</w:t>
      </w:r>
    </w:p>
    <w:p w14:paraId="5EBE2AB7" w14:textId="77777777" w:rsidR="00F821A8" w:rsidRDefault="00000000">
      <w:pPr>
        <w:shd w:val="clear" w:color="auto" w:fill="F3F4F6"/>
        <w:spacing w:after="0"/>
        <w:ind w:left="198"/>
        <w:rPr>
          <w:lang w:eastAsia="zh-CN"/>
        </w:rPr>
      </w:pPr>
      <w:r>
        <w:rPr>
          <w:rFonts w:ascii="DejaVu Sans Mono" w:eastAsia="DejaVu Sans Mono" w:hAnsi="DejaVu Sans Mono"/>
          <w:color w:val="1F2937"/>
          <w:sz w:val="16"/>
          <w:lang w:eastAsia="zh-CN"/>
        </w:rPr>
        <w:t>{</w:t>
      </w:r>
    </w:p>
    <w:p w14:paraId="40798F70" w14:textId="77777777" w:rsidR="00F821A8" w:rsidRDefault="00000000">
      <w:pPr>
        <w:shd w:val="clear" w:color="auto" w:fill="F3F4F6"/>
        <w:spacing w:after="0"/>
        <w:ind w:left="198"/>
        <w:rPr>
          <w:lang w:eastAsia="zh-CN"/>
        </w:rPr>
      </w:pPr>
      <w:r>
        <w:rPr>
          <w:rFonts w:ascii="DejaVu Sans Mono" w:eastAsia="DejaVu Sans Mono" w:hAnsi="DejaVu Sans Mono"/>
          <w:color w:val="1F2937"/>
          <w:sz w:val="16"/>
          <w:lang w:eastAsia="zh-CN"/>
        </w:rPr>
        <w:t xml:space="preserve">    _</w:t>
      </w:r>
      <w:proofErr w:type="spellStart"/>
      <w:r>
        <w:rPr>
          <w:rFonts w:ascii="DejaVu Sans Mono" w:eastAsia="DejaVu Sans Mono" w:hAnsi="DejaVu Sans Mono"/>
          <w:color w:val="1F2937"/>
          <w:sz w:val="16"/>
          <w:lang w:eastAsia="zh-CN"/>
        </w:rPr>
        <w:t>sdata</w:t>
      </w:r>
      <w:proofErr w:type="spellEnd"/>
      <w:r>
        <w:rPr>
          <w:rFonts w:ascii="DejaVu Sans Mono" w:eastAsia="DejaVu Sans Mono" w:hAnsi="DejaVu Sans Mono"/>
          <w:color w:val="1F2937"/>
          <w:sz w:val="16"/>
          <w:lang w:eastAsia="zh-CN"/>
        </w:rPr>
        <w:t xml:space="preserve"> = .;</w:t>
      </w:r>
    </w:p>
    <w:p w14:paraId="1280972E" w14:textId="77777777" w:rsidR="00F821A8" w:rsidRDefault="00000000">
      <w:pPr>
        <w:shd w:val="clear" w:color="auto" w:fill="F3F4F6"/>
        <w:spacing w:after="0"/>
        <w:ind w:left="198"/>
        <w:rPr>
          <w:lang w:eastAsia="zh-CN"/>
        </w:rPr>
      </w:pPr>
      <w:r>
        <w:rPr>
          <w:rFonts w:ascii="DejaVu Sans Mono" w:eastAsia="DejaVu Sans Mono" w:hAnsi="DejaVu Sans Mono"/>
          <w:color w:val="1F2937"/>
          <w:sz w:val="16"/>
          <w:lang w:eastAsia="zh-CN"/>
        </w:rPr>
        <w:t xml:space="preserve">    *(.data)</w:t>
      </w:r>
    </w:p>
    <w:p w14:paraId="6A346ADE" w14:textId="77777777" w:rsidR="00F821A8" w:rsidRDefault="00000000">
      <w:pPr>
        <w:shd w:val="clear" w:color="auto" w:fill="F3F4F6"/>
        <w:spacing w:after="0"/>
        <w:ind w:left="198"/>
        <w:rPr>
          <w:lang w:eastAsia="zh-CN"/>
        </w:rPr>
      </w:pPr>
      <w:r>
        <w:rPr>
          <w:rFonts w:ascii="DejaVu Sans Mono" w:eastAsia="DejaVu Sans Mono" w:hAnsi="DejaVu Sans Mono"/>
          <w:color w:val="1F2937"/>
          <w:sz w:val="16"/>
          <w:lang w:eastAsia="zh-CN"/>
        </w:rPr>
        <w:t xml:space="preserve">    _</w:t>
      </w:r>
      <w:proofErr w:type="spellStart"/>
      <w:r>
        <w:rPr>
          <w:rFonts w:ascii="DejaVu Sans Mono" w:eastAsia="DejaVu Sans Mono" w:hAnsi="DejaVu Sans Mono"/>
          <w:color w:val="1F2937"/>
          <w:sz w:val="16"/>
          <w:lang w:eastAsia="zh-CN"/>
        </w:rPr>
        <w:t>edata</w:t>
      </w:r>
      <w:proofErr w:type="spellEnd"/>
      <w:r>
        <w:rPr>
          <w:rFonts w:ascii="DejaVu Sans Mono" w:eastAsia="DejaVu Sans Mono" w:hAnsi="DejaVu Sans Mono"/>
          <w:color w:val="1F2937"/>
          <w:sz w:val="16"/>
          <w:lang w:eastAsia="zh-CN"/>
        </w:rPr>
        <w:t xml:space="preserve"> = .;</w:t>
      </w:r>
    </w:p>
    <w:p w14:paraId="77F4B876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} &gt; RAM AT &gt; FLASH</w:t>
      </w:r>
    </w:p>
    <w:p w14:paraId="025583B4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</w:t>
      </w:r>
    </w:p>
    <w:p w14:paraId="25AA352F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.bss :</w:t>
      </w:r>
    </w:p>
    <w:p w14:paraId="0DC706AD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{</w:t>
      </w:r>
    </w:p>
    <w:p w14:paraId="2757C09D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_sbss = .;</w:t>
      </w:r>
    </w:p>
    <w:p w14:paraId="6C850F7D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*(.bss)</w:t>
      </w:r>
    </w:p>
    <w:p w14:paraId="47B0210D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*(COMMON)</w:t>
      </w:r>
    </w:p>
    <w:p w14:paraId="4AF0C644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_ebss = .;</w:t>
      </w:r>
    </w:p>
    <w:p w14:paraId="11F2F0AE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} &gt; RAM</w:t>
      </w:r>
    </w:p>
    <w:p w14:paraId="3007EBC0" w14:textId="77777777" w:rsidR="00F821A8" w:rsidRDefault="00F821A8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821A8" w14:paraId="3098CF6F" w14:textId="77777777">
        <w:trPr>
          <w:jc w:val="center"/>
        </w:trPr>
        <w:tc>
          <w:tcPr>
            <w:tcW w:w="4986" w:type="dxa"/>
            <w:shd w:val="clear" w:color="auto" w:fill="374151"/>
          </w:tcPr>
          <w:p w14:paraId="3AEBE27E" w14:textId="77777777" w:rsidR="00F821A8" w:rsidRDefault="00000000">
            <w:r>
              <w:rPr>
                <w:b/>
                <w:color w:val="FFFFFF"/>
                <w:sz w:val="18"/>
              </w:rPr>
              <w:lastRenderedPageBreak/>
              <w:t>符号</w:t>
            </w:r>
          </w:p>
        </w:tc>
        <w:tc>
          <w:tcPr>
            <w:tcW w:w="4986" w:type="dxa"/>
            <w:shd w:val="clear" w:color="auto" w:fill="374151"/>
          </w:tcPr>
          <w:p w14:paraId="065CC907" w14:textId="77777777" w:rsidR="00F821A8" w:rsidRDefault="00000000">
            <w:r>
              <w:rPr>
                <w:b/>
                <w:color w:val="FFFFFF"/>
                <w:sz w:val="18"/>
              </w:rPr>
              <w:t>含义</w:t>
            </w:r>
          </w:p>
        </w:tc>
      </w:tr>
      <w:tr w:rsidR="00F821A8" w14:paraId="0CA388E3" w14:textId="77777777">
        <w:trPr>
          <w:jc w:val="center"/>
        </w:trPr>
        <w:tc>
          <w:tcPr>
            <w:tcW w:w="4986" w:type="dxa"/>
          </w:tcPr>
          <w:p w14:paraId="715AB082" w14:textId="77777777" w:rsidR="00F821A8" w:rsidRDefault="00000000">
            <w:r>
              <w:rPr>
                <w:color w:val="1F2937"/>
                <w:sz w:val="18"/>
              </w:rPr>
              <w:t>_sidata</w:t>
            </w:r>
          </w:p>
        </w:tc>
        <w:tc>
          <w:tcPr>
            <w:tcW w:w="4986" w:type="dxa"/>
          </w:tcPr>
          <w:p w14:paraId="3F326D9A" w14:textId="77777777" w:rsidR="00F821A8" w:rsidRDefault="00000000">
            <w:r>
              <w:rPr>
                <w:color w:val="1F2937"/>
                <w:sz w:val="18"/>
              </w:rPr>
              <w:t>.data 初始值在 Flash 中的地址。</w:t>
            </w:r>
          </w:p>
        </w:tc>
      </w:tr>
      <w:tr w:rsidR="00F821A8" w14:paraId="36AFAB47" w14:textId="77777777">
        <w:trPr>
          <w:jc w:val="center"/>
        </w:trPr>
        <w:tc>
          <w:tcPr>
            <w:tcW w:w="4986" w:type="dxa"/>
          </w:tcPr>
          <w:p w14:paraId="78C71B11" w14:textId="77777777" w:rsidR="00F821A8" w:rsidRDefault="00000000">
            <w:r>
              <w:rPr>
                <w:color w:val="1F2937"/>
                <w:sz w:val="18"/>
              </w:rPr>
              <w:t>_sdata</w:t>
            </w:r>
          </w:p>
        </w:tc>
        <w:tc>
          <w:tcPr>
            <w:tcW w:w="4986" w:type="dxa"/>
          </w:tcPr>
          <w:p w14:paraId="09665AA2" w14:textId="77777777" w:rsidR="00F821A8" w:rsidRDefault="00000000">
            <w:r>
              <w:rPr>
                <w:color w:val="1F2937"/>
                <w:sz w:val="18"/>
              </w:rPr>
              <w:t>.data 在 RAM 中的起始地址。</w:t>
            </w:r>
          </w:p>
        </w:tc>
      </w:tr>
      <w:tr w:rsidR="00F821A8" w14:paraId="714CD666" w14:textId="77777777">
        <w:trPr>
          <w:jc w:val="center"/>
        </w:trPr>
        <w:tc>
          <w:tcPr>
            <w:tcW w:w="4986" w:type="dxa"/>
          </w:tcPr>
          <w:p w14:paraId="0C4AA600" w14:textId="77777777" w:rsidR="00F821A8" w:rsidRDefault="00000000">
            <w:r>
              <w:rPr>
                <w:color w:val="1F2937"/>
                <w:sz w:val="18"/>
              </w:rPr>
              <w:t>_edata</w:t>
            </w:r>
          </w:p>
        </w:tc>
        <w:tc>
          <w:tcPr>
            <w:tcW w:w="4986" w:type="dxa"/>
          </w:tcPr>
          <w:p w14:paraId="26CF145C" w14:textId="77777777" w:rsidR="00F821A8" w:rsidRDefault="00000000">
            <w:r>
              <w:rPr>
                <w:color w:val="1F2937"/>
                <w:sz w:val="18"/>
              </w:rPr>
              <w:t>.data 在 RAM 中的结束地址。</w:t>
            </w:r>
          </w:p>
        </w:tc>
      </w:tr>
      <w:tr w:rsidR="00F821A8" w14:paraId="7B837A27" w14:textId="77777777">
        <w:trPr>
          <w:jc w:val="center"/>
        </w:trPr>
        <w:tc>
          <w:tcPr>
            <w:tcW w:w="4986" w:type="dxa"/>
          </w:tcPr>
          <w:p w14:paraId="2BCA041D" w14:textId="77777777" w:rsidR="00F821A8" w:rsidRDefault="00000000">
            <w:r>
              <w:rPr>
                <w:color w:val="1F2937"/>
                <w:sz w:val="18"/>
              </w:rPr>
              <w:t>_sbss</w:t>
            </w:r>
          </w:p>
        </w:tc>
        <w:tc>
          <w:tcPr>
            <w:tcW w:w="4986" w:type="dxa"/>
          </w:tcPr>
          <w:p w14:paraId="000C8629" w14:textId="77777777" w:rsidR="00F821A8" w:rsidRDefault="00000000">
            <w:r>
              <w:rPr>
                <w:color w:val="1F2937"/>
                <w:sz w:val="18"/>
              </w:rPr>
              <w:t>.bss 在 RAM 中的起始地址。</w:t>
            </w:r>
          </w:p>
        </w:tc>
      </w:tr>
      <w:tr w:rsidR="00F821A8" w14:paraId="1D7D0AD1" w14:textId="77777777">
        <w:trPr>
          <w:jc w:val="center"/>
        </w:trPr>
        <w:tc>
          <w:tcPr>
            <w:tcW w:w="4986" w:type="dxa"/>
          </w:tcPr>
          <w:p w14:paraId="7DF23143" w14:textId="77777777" w:rsidR="00F821A8" w:rsidRDefault="00000000">
            <w:r>
              <w:rPr>
                <w:color w:val="1F2937"/>
                <w:sz w:val="18"/>
              </w:rPr>
              <w:t>_ebss</w:t>
            </w:r>
          </w:p>
        </w:tc>
        <w:tc>
          <w:tcPr>
            <w:tcW w:w="4986" w:type="dxa"/>
          </w:tcPr>
          <w:p w14:paraId="4F58D1FF" w14:textId="77777777" w:rsidR="00F821A8" w:rsidRDefault="00000000">
            <w:r>
              <w:rPr>
                <w:color w:val="1F2937"/>
                <w:sz w:val="18"/>
              </w:rPr>
              <w:t>.bss 在 RAM 中的结束地址。</w:t>
            </w:r>
          </w:p>
        </w:tc>
      </w:tr>
    </w:tbl>
    <w:p w14:paraId="6114ABF8" w14:textId="77777777" w:rsidR="00F821A8" w:rsidRDefault="00F821A8">
      <w:pPr>
        <w:spacing w:after="80"/>
      </w:pPr>
    </w:p>
    <w:p w14:paraId="71164433" w14:textId="77777777" w:rsidR="00F821A8" w:rsidRDefault="00000000">
      <w:pPr>
        <w:spacing w:after="80"/>
        <w:rPr>
          <w:lang w:eastAsia="zh-CN"/>
        </w:rPr>
      </w:pPr>
      <w:r>
        <w:rPr>
          <w:lang w:eastAsia="zh-CN"/>
        </w:rPr>
        <w:t>链接完成后，可能变成：</w:t>
      </w:r>
    </w:p>
    <w:p w14:paraId="7E434312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_</w:t>
      </w:r>
      <w:proofErr w:type="spellStart"/>
      <w:r>
        <w:rPr>
          <w:rFonts w:ascii="DejaVu Sans Mono" w:eastAsia="DejaVu Sans Mono" w:hAnsi="DejaVu Sans Mono"/>
          <w:color w:val="1F2937"/>
          <w:sz w:val="16"/>
        </w:rPr>
        <w:t>sidata</w:t>
      </w:r>
      <w:proofErr w:type="spellEnd"/>
      <w:r>
        <w:rPr>
          <w:rFonts w:ascii="DejaVu Sans Mono" w:eastAsia="DejaVu Sans Mono" w:hAnsi="DejaVu Sans Mono"/>
          <w:color w:val="1F2937"/>
          <w:sz w:val="16"/>
        </w:rPr>
        <w:t xml:space="preserve"> = 0x08003000   // .data </w:t>
      </w:r>
      <w:proofErr w:type="spellStart"/>
      <w:r>
        <w:rPr>
          <w:rFonts w:ascii="DejaVu Sans Mono" w:eastAsia="DejaVu Sans Mono" w:hAnsi="DejaVu Sans Mono"/>
          <w:color w:val="1F2937"/>
          <w:sz w:val="16"/>
        </w:rPr>
        <w:t>初始值在</w:t>
      </w:r>
      <w:proofErr w:type="spellEnd"/>
      <w:r>
        <w:rPr>
          <w:rFonts w:ascii="DejaVu Sans Mono" w:eastAsia="DejaVu Sans Mono" w:hAnsi="DejaVu Sans Mono"/>
          <w:color w:val="1F2937"/>
          <w:sz w:val="16"/>
        </w:rPr>
        <w:t xml:space="preserve"> Flash</w:t>
      </w:r>
    </w:p>
    <w:p w14:paraId="75711521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_sdata  = 0x20000000   // .data 在 RAM 的起始地址</w:t>
      </w:r>
    </w:p>
    <w:p w14:paraId="0E447C1E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_edata  = 0x20000004   // .data 在 RAM 的结束地址</w:t>
      </w:r>
    </w:p>
    <w:p w14:paraId="745A3861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g       = 0x20000000   // g 的运行地址</w:t>
      </w:r>
    </w:p>
    <w:p w14:paraId="4431C4E5" w14:textId="77777777" w:rsidR="00F821A8" w:rsidRDefault="00F821A8">
      <w:pPr>
        <w:spacing w:after="40"/>
      </w:pPr>
    </w:p>
    <w:p w14:paraId="445B4F25" w14:textId="77777777" w:rsidR="00F821A8" w:rsidRDefault="00000000">
      <w:pPr>
        <w:spacing w:after="80"/>
      </w:pPr>
      <w:r>
        <w:t>startup 代码只需要使用这些符号：</w:t>
      </w:r>
    </w:p>
    <w:p w14:paraId="7DF822FE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extern unsigned int _sidata;</w:t>
      </w:r>
    </w:p>
    <w:p w14:paraId="33636156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extern unsigned int _sdata;</w:t>
      </w:r>
    </w:p>
    <w:p w14:paraId="0699EBD9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extern unsigned int _edata;</w:t>
      </w:r>
    </w:p>
    <w:p w14:paraId="59F9A1DF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extern unsigned int _sbss;</w:t>
      </w:r>
    </w:p>
    <w:p w14:paraId="58C3D123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extern unsigned int _ebss;</w:t>
      </w:r>
    </w:p>
    <w:p w14:paraId="6B3AFF7B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</w:t>
      </w:r>
    </w:p>
    <w:p w14:paraId="516814BC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int main(void);</w:t>
      </w:r>
    </w:p>
    <w:p w14:paraId="20F03E4D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</w:t>
      </w:r>
    </w:p>
    <w:p w14:paraId="3B92C6D2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void Reset_Handler(void)</w:t>
      </w:r>
    </w:p>
    <w:p w14:paraId="08E23EA2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{</w:t>
      </w:r>
    </w:p>
    <w:p w14:paraId="6A89863F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unsigned int *src;</w:t>
      </w:r>
    </w:p>
    <w:p w14:paraId="38EFFDF9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unsigned int *dst;</w:t>
      </w:r>
    </w:p>
    <w:p w14:paraId="69EF0030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</w:t>
      </w:r>
    </w:p>
    <w:p w14:paraId="10E71D43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// 1. 从 Flash 拷贝 .data 初始值到 RAM</w:t>
      </w:r>
    </w:p>
    <w:p w14:paraId="0D5A556E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src = &amp;_sidata;</w:t>
      </w:r>
    </w:p>
    <w:p w14:paraId="5D8C1861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dst = &amp;_sdata;</w:t>
      </w:r>
    </w:p>
    <w:p w14:paraId="62901CA6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while (dst &lt; &amp;_edata) {</w:t>
      </w:r>
    </w:p>
    <w:p w14:paraId="4DA7FD39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    *dst++ = *src++;</w:t>
      </w:r>
    </w:p>
    <w:p w14:paraId="40AA4348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}</w:t>
      </w:r>
    </w:p>
    <w:p w14:paraId="5EE3F73F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</w:t>
      </w:r>
    </w:p>
    <w:p w14:paraId="6A9120C6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// 2. 清零 .bss</w:t>
      </w:r>
    </w:p>
    <w:p w14:paraId="5CA3338E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dst = &amp;_sbss;</w:t>
      </w:r>
    </w:p>
    <w:p w14:paraId="7BFDB070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while (dst &lt; &amp;_ebss) {</w:t>
      </w:r>
    </w:p>
    <w:p w14:paraId="4E66C16E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    *dst++ = 0;</w:t>
      </w:r>
    </w:p>
    <w:p w14:paraId="571785D5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}</w:t>
      </w:r>
    </w:p>
    <w:p w14:paraId="3C76134C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</w:t>
      </w:r>
    </w:p>
    <w:p w14:paraId="18CF1910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// 3. 进入 main</w:t>
      </w:r>
    </w:p>
    <w:p w14:paraId="5C01351B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main();</w:t>
      </w:r>
    </w:p>
    <w:p w14:paraId="355F32C9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</w:t>
      </w:r>
    </w:p>
    <w:p w14:paraId="202C2B07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while (1) {</w:t>
      </w:r>
    </w:p>
    <w:p w14:paraId="597B757F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   }</w:t>
      </w:r>
    </w:p>
    <w:p w14:paraId="70576DB0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}</w:t>
      </w:r>
    </w:p>
    <w:p w14:paraId="6517EFFF" w14:textId="77777777" w:rsidR="00F821A8" w:rsidRDefault="00F821A8">
      <w:pPr>
        <w:spacing w:after="40"/>
      </w:pPr>
    </w:p>
    <w:p w14:paraId="625EFB9A" w14:textId="77777777" w:rsidR="00F821A8" w:rsidRDefault="00000000">
      <w:pPr>
        <w:spacing w:after="80"/>
      </w:pPr>
      <w:r>
        <w:t>所以 startup 并不是直接理解 “.data &gt; RAM AT &gt; FLASH”，而是使用链接器生成出来的地址符号：_sidata、_sdata、_edata、_sbss、_ebss。</w:t>
      </w:r>
    </w:p>
    <w:p w14:paraId="70E72759" w14:textId="77777777" w:rsidR="00F821A8" w:rsidRDefault="00000000">
      <w:pPr>
        <w:pStyle w:val="21"/>
        <w:spacing w:before="120" w:after="80"/>
        <w:rPr>
          <w:lang w:eastAsia="zh-CN"/>
        </w:rPr>
      </w:pPr>
      <w:r>
        <w:rPr>
          <w:rFonts w:ascii="Noto Sans CJK SC" w:eastAsia="Noto Sans CJK SC" w:hAnsi="Noto Sans CJK SC"/>
          <w:color w:val="1F2937"/>
          <w:sz w:val="24"/>
          <w:lang w:eastAsia="zh-CN"/>
        </w:rPr>
        <w:t>6.4 普通程序为什么会通过 RAM 访问变量</w:t>
      </w:r>
    </w:p>
    <w:p w14:paraId="6EDD6A74" w14:textId="77777777" w:rsidR="00F821A8" w:rsidRDefault="00000000">
      <w:pPr>
        <w:spacing w:after="80"/>
        <w:rPr>
          <w:lang w:eastAsia="zh-CN"/>
        </w:rPr>
      </w:pPr>
      <w:r>
        <w:rPr>
          <w:lang w:eastAsia="zh-CN"/>
        </w:rPr>
        <w:t>因为变量 g 本身的地址已经被链接器设成了 RAM 地址。</w:t>
      </w:r>
    </w:p>
    <w:p w14:paraId="3F49DE59" w14:textId="77777777" w:rsidR="00F821A8" w:rsidRDefault="00000000">
      <w:pPr>
        <w:spacing w:after="80"/>
      </w:pPr>
      <w:proofErr w:type="spellStart"/>
      <w:r>
        <w:lastRenderedPageBreak/>
        <w:t>例如</w:t>
      </w:r>
      <w:proofErr w:type="spellEnd"/>
      <w:r>
        <w:t xml:space="preserve"> int g = 100; 链接器根据 “.data &gt; RAM AT &gt; FLASH” 把 g 的运行地址设为 0x20000000，同时把初始值 100 放到 Flash 镜像中。于是：</w:t>
      </w:r>
    </w:p>
    <w:p w14:paraId="0FE3E011" w14:textId="77777777" w:rsidR="00F821A8" w:rsidRDefault="00000000">
      <w:pPr>
        <w:pStyle w:val="a0"/>
        <w:spacing w:after="40"/>
      </w:pPr>
      <w:r>
        <w:rPr>
          <w:sz w:val="20"/>
        </w:rPr>
        <w:t>startup 代码：从 0x08003000 拷贝 100 到 0x20000000。</w:t>
      </w:r>
    </w:p>
    <w:p w14:paraId="34179696" w14:textId="77777777" w:rsidR="00F821A8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main 代码：访问 g 时直接访问 0x20000000。</w:t>
      </w:r>
    </w:p>
    <w:p w14:paraId="07F8CAFE" w14:textId="77777777" w:rsidR="00F821A8" w:rsidRDefault="00000000">
      <w:pPr>
        <w:spacing w:after="80"/>
        <w:rPr>
          <w:lang w:eastAsia="zh-CN"/>
        </w:rPr>
      </w:pPr>
      <w:r>
        <w:rPr>
          <w:lang w:eastAsia="zh-CN"/>
        </w:rPr>
        <w:t>也就是说：startup 负责搬运初始值，普通程序负责访问 RAM 中的变量，链接器负责把这些地址都安排好。</w:t>
      </w:r>
    </w:p>
    <w:p w14:paraId="6E902539" w14:textId="77777777" w:rsidR="00F821A8" w:rsidRDefault="00000000">
      <w:pPr>
        <w:pStyle w:val="21"/>
        <w:spacing w:before="120" w:after="80"/>
        <w:rPr>
          <w:lang w:eastAsia="zh-CN"/>
        </w:rPr>
      </w:pPr>
      <w:r>
        <w:rPr>
          <w:rFonts w:ascii="Noto Sans CJK SC" w:eastAsia="Noto Sans CJK SC" w:hAnsi="Noto Sans CJK SC"/>
          <w:color w:val="1F2937"/>
          <w:sz w:val="24"/>
          <w:lang w:eastAsia="zh-CN"/>
        </w:rPr>
        <w:t>6.5 CPU 默认会做这些事情吗</w:t>
      </w:r>
    </w:p>
    <w:p w14:paraId="2AF0E954" w14:textId="77777777" w:rsidR="00F821A8" w:rsidRDefault="00000000">
      <w:pPr>
        <w:spacing w:after="80"/>
      </w:pPr>
      <w:proofErr w:type="spellStart"/>
      <w:r>
        <w:t>不会。CPU</w:t>
      </w:r>
      <w:proofErr w:type="spellEnd"/>
      <w:r>
        <w:t xml:space="preserve"> 不知道 .data、.bss、main 是什么。以 Cortex-M 为例，CPU 复位后只做类似这样的事：</w:t>
      </w:r>
    </w:p>
    <w:p w14:paraId="77340B76" w14:textId="77777777" w:rsidR="00F821A8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从向量表读取初始栈指针。</w:t>
      </w:r>
    </w:p>
    <w:p w14:paraId="22A8A6CE" w14:textId="77777777" w:rsidR="00F821A8" w:rsidRDefault="00000000">
      <w:pPr>
        <w:pStyle w:val="a0"/>
        <w:spacing w:after="40"/>
      </w:pPr>
      <w:proofErr w:type="spellStart"/>
      <w:r>
        <w:rPr>
          <w:sz w:val="20"/>
        </w:rPr>
        <w:t>从向量表读取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Reset_Handler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地址</w:t>
      </w:r>
      <w:proofErr w:type="spellEnd"/>
      <w:r>
        <w:rPr>
          <w:sz w:val="20"/>
        </w:rPr>
        <w:t>。</w:t>
      </w:r>
    </w:p>
    <w:p w14:paraId="3B13E6E8" w14:textId="77777777" w:rsidR="00F821A8" w:rsidRDefault="00000000">
      <w:pPr>
        <w:pStyle w:val="a0"/>
        <w:spacing w:after="40"/>
      </w:pPr>
      <w:r>
        <w:rPr>
          <w:sz w:val="20"/>
        </w:rPr>
        <w:t>跳转到 Reset_Handler。</w:t>
      </w:r>
    </w:p>
    <w:p w14:paraId="058E235C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0x08000000: 初始栈顶地址</w:t>
      </w:r>
    </w:p>
    <w:p w14:paraId="38EF2211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0x08000004: Reset_Handler 地址</w:t>
      </w:r>
    </w:p>
    <w:p w14:paraId="48FAAF02" w14:textId="77777777" w:rsidR="00F821A8" w:rsidRDefault="00F821A8">
      <w:pPr>
        <w:spacing w:after="40"/>
      </w:pPr>
    </w:p>
    <w:p w14:paraId="5418A87B" w14:textId="77777777" w:rsidR="00F821A8" w:rsidRDefault="00000000">
      <w:pPr>
        <w:spacing w:after="80"/>
      </w:pPr>
      <w:r>
        <w:t>CPU 只负责跳到 Reset_Handler。真正执行拷贝 .data、清零 .bss、调用 main 的，是工程里的启动文件，例如 startup_xxx.s 或 startup_xxx.c。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821A8" w14:paraId="1A2DB534" w14:textId="77777777">
        <w:trPr>
          <w:jc w:val="center"/>
        </w:trPr>
        <w:tc>
          <w:tcPr>
            <w:tcW w:w="4986" w:type="dxa"/>
            <w:shd w:val="clear" w:color="auto" w:fill="374151"/>
          </w:tcPr>
          <w:p w14:paraId="51045ED5" w14:textId="77777777" w:rsidR="00F821A8" w:rsidRDefault="00000000"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w="4986" w:type="dxa"/>
            <w:shd w:val="clear" w:color="auto" w:fill="374151"/>
          </w:tcPr>
          <w:p w14:paraId="2FB6FDA7" w14:textId="77777777" w:rsidR="00F821A8" w:rsidRDefault="00000000">
            <w:r>
              <w:rPr>
                <w:b/>
                <w:color w:val="FFFFFF"/>
                <w:sz w:val="18"/>
              </w:rPr>
              <w:t>职责</w:t>
            </w:r>
          </w:p>
        </w:tc>
      </w:tr>
      <w:tr w:rsidR="00F821A8" w14:paraId="4EDCD430" w14:textId="77777777">
        <w:trPr>
          <w:jc w:val="center"/>
        </w:trPr>
        <w:tc>
          <w:tcPr>
            <w:tcW w:w="4986" w:type="dxa"/>
          </w:tcPr>
          <w:p w14:paraId="668D54F2" w14:textId="77777777" w:rsidR="00F821A8" w:rsidRDefault="00000000">
            <w:r>
              <w:rPr>
                <w:color w:val="1F2937"/>
                <w:sz w:val="18"/>
              </w:rPr>
              <w:t>CPU</w:t>
            </w:r>
          </w:p>
        </w:tc>
        <w:tc>
          <w:tcPr>
            <w:tcW w:w="4986" w:type="dxa"/>
          </w:tcPr>
          <w:p w14:paraId="5700A593" w14:textId="77777777" w:rsidR="00F821A8" w:rsidRDefault="00000000">
            <w:r>
              <w:rPr>
                <w:color w:val="1F2937"/>
                <w:sz w:val="18"/>
              </w:rPr>
              <w:t>复位后按硬件规则跳转到入口，例如 Reset_Handler。</w:t>
            </w:r>
          </w:p>
        </w:tc>
      </w:tr>
      <w:tr w:rsidR="00F821A8" w14:paraId="6B97EC15" w14:textId="77777777">
        <w:trPr>
          <w:jc w:val="center"/>
        </w:trPr>
        <w:tc>
          <w:tcPr>
            <w:tcW w:w="4986" w:type="dxa"/>
          </w:tcPr>
          <w:p w14:paraId="08C522D6" w14:textId="77777777" w:rsidR="00F821A8" w:rsidRDefault="00000000">
            <w:r>
              <w:rPr>
                <w:color w:val="1F2937"/>
                <w:sz w:val="18"/>
              </w:rPr>
              <w:t>Reset_Handler / startup</w:t>
            </w:r>
          </w:p>
        </w:tc>
        <w:tc>
          <w:tcPr>
            <w:tcW w:w="4986" w:type="dxa"/>
          </w:tcPr>
          <w:p w14:paraId="0DD626B7" w14:textId="77777777" w:rsidR="00F821A8" w:rsidRDefault="00000000">
            <w:r>
              <w:rPr>
                <w:color w:val="1F2937"/>
                <w:sz w:val="18"/>
              </w:rPr>
              <w:t>初始化 .data、清零 .bss、建立 C 运行环境、调用 main。</w:t>
            </w:r>
          </w:p>
        </w:tc>
      </w:tr>
      <w:tr w:rsidR="00F821A8" w14:paraId="6C8A542F" w14:textId="77777777">
        <w:trPr>
          <w:jc w:val="center"/>
        </w:trPr>
        <w:tc>
          <w:tcPr>
            <w:tcW w:w="4986" w:type="dxa"/>
          </w:tcPr>
          <w:p w14:paraId="3E48C4E9" w14:textId="77777777" w:rsidR="00F821A8" w:rsidRDefault="00000000">
            <w:r>
              <w:rPr>
                <w:color w:val="1F2937"/>
                <w:sz w:val="18"/>
              </w:rPr>
              <w:t>链接脚本</w:t>
            </w:r>
          </w:p>
        </w:tc>
        <w:tc>
          <w:tcPr>
            <w:tcW w:w="4986" w:type="dxa"/>
          </w:tcPr>
          <w:p w14:paraId="08B6EC0D" w14:textId="77777777" w:rsidR="00F821A8" w:rsidRDefault="00000000">
            <w:pPr>
              <w:rPr>
                <w:lang w:eastAsia="zh-CN"/>
              </w:rPr>
            </w:pPr>
            <w:r>
              <w:rPr>
                <w:color w:val="1F2937"/>
                <w:sz w:val="18"/>
                <w:lang w:eastAsia="zh-CN"/>
              </w:rPr>
              <w:t>提供地址布局和符号。</w:t>
            </w:r>
          </w:p>
        </w:tc>
      </w:tr>
      <w:tr w:rsidR="00F821A8" w14:paraId="7CE6488C" w14:textId="77777777">
        <w:trPr>
          <w:jc w:val="center"/>
        </w:trPr>
        <w:tc>
          <w:tcPr>
            <w:tcW w:w="4986" w:type="dxa"/>
          </w:tcPr>
          <w:p w14:paraId="11CC8863" w14:textId="77777777" w:rsidR="00F821A8" w:rsidRDefault="00000000">
            <w:proofErr w:type="spellStart"/>
            <w:r>
              <w:rPr>
                <w:color w:val="1F2937"/>
                <w:sz w:val="18"/>
              </w:rPr>
              <w:t>链接器</w:t>
            </w:r>
            <w:proofErr w:type="spellEnd"/>
          </w:p>
        </w:tc>
        <w:tc>
          <w:tcPr>
            <w:tcW w:w="4986" w:type="dxa"/>
          </w:tcPr>
          <w:p w14:paraId="6E98F46F" w14:textId="77777777" w:rsidR="00F821A8" w:rsidRDefault="00000000">
            <w:pPr>
              <w:rPr>
                <w:lang w:eastAsia="zh-CN"/>
              </w:rPr>
            </w:pPr>
            <w:r>
              <w:rPr>
                <w:color w:val="1F2937"/>
                <w:sz w:val="18"/>
                <w:lang w:eastAsia="zh-CN"/>
              </w:rPr>
              <w:t>把符号解析成真实地址。</w:t>
            </w:r>
          </w:p>
        </w:tc>
      </w:tr>
    </w:tbl>
    <w:p w14:paraId="297A1760" w14:textId="77777777" w:rsidR="00F821A8" w:rsidRDefault="00F821A8">
      <w:pPr>
        <w:spacing w:after="80"/>
        <w:rPr>
          <w:lang w:eastAsia="zh-CN"/>
        </w:rPr>
      </w:pPr>
    </w:p>
    <w:p w14:paraId="4BDF82BC" w14:textId="77777777" w:rsidR="00F821A8" w:rsidRDefault="00000000">
      <w:pPr>
        <w:pStyle w:val="21"/>
        <w:spacing w:before="120" w:after="80"/>
        <w:rPr>
          <w:lang w:eastAsia="zh-CN"/>
        </w:rPr>
      </w:pPr>
      <w:r>
        <w:rPr>
          <w:rFonts w:ascii="Noto Sans CJK SC" w:eastAsia="Noto Sans CJK SC" w:hAnsi="Noto Sans CJK SC"/>
          <w:color w:val="1F2937"/>
          <w:sz w:val="24"/>
          <w:lang w:eastAsia="zh-CN"/>
        </w:rPr>
        <w:t>6.6 操作系统里为什么不用管这些</w:t>
      </w:r>
    </w:p>
    <w:p w14:paraId="58A73D5D" w14:textId="77777777" w:rsidR="00F821A8" w:rsidRDefault="00000000">
      <w:pPr>
        <w:spacing w:after="80"/>
      </w:pPr>
      <w:r>
        <w:rPr>
          <w:lang w:eastAsia="zh-CN"/>
        </w:rPr>
        <w:t>不是不需要，而是操作系统帮你做了。</w:t>
      </w:r>
      <w:r>
        <w:t>在 Linux、Windows、macOS 里，程序运行前会有加载器负责：</w:t>
      </w:r>
    </w:p>
    <w:p w14:paraId="22E9F52D" w14:textId="77777777" w:rsidR="00F821A8" w:rsidRDefault="00000000">
      <w:pPr>
        <w:pStyle w:val="a0"/>
        <w:spacing w:after="40"/>
      </w:pPr>
      <w:r>
        <w:rPr>
          <w:sz w:val="20"/>
        </w:rPr>
        <w:t>读取可执行文件。</w:t>
      </w:r>
    </w:p>
    <w:p w14:paraId="046F7167" w14:textId="77777777" w:rsidR="00F821A8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创建进程虚拟地址空间。</w:t>
      </w:r>
    </w:p>
    <w:p w14:paraId="425E3CC8" w14:textId="77777777" w:rsidR="00F821A8" w:rsidRDefault="00000000">
      <w:pPr>
        <w:pStyle w:val="a0"/>
        <w:spacing w:after="40"/>
      </w:pPr>
      <w:proofErr w:type="spellStart"/>
      <w:r>
        <w:rPr>
          <w:sz w:val="20"/>
        </w:rPr>
        <w:t>映射</w:t>
      </w:r>
      <w:proofErr w:type="spellEnd"/>
      <w:r>
        <w:rPr>
          <w:sz w:val="20"/>
        </w:rPr>
        <w:t xml:space="preserve"> .text。</w:t>
      </w:r>
    </w:p>
    <w:p w14:paraId="344E9F9F" w14:textId="77777777" w:rsidR="00F821A8" w:rsidRDefault="00000000">
      <w:pPr>
        <w:pStyle w:val="a0"/>
        <w:spacing w:after="40"/>
      </w:pPr>
      <w:r>
        <w:rPr>
          <w:sz w:val="20"/>
        </w:rPr>
        <w:t>映射 .data。</w:t>
      </w:r>
    </w:p>
    <w:p w14:paraId="474E5DDE" w14:textId="77777777" w:rsidR="00F821A8" w:rsidRDefault="00000000">
      <w:pPr>
        <w:pStyle w:val="a0"/>
        <w:spacing w:after="40"/>
      </w:pPr>
      <w:r>
        <w:rPr>
          <w:sz w:val="20"/>
        </w:rPr>
        <w:t>分配并清零 .bss。</w:t>
      </w:r>
    </w:p>
    <w:p w14:paraId="2473F5F3" w14:textId="77777777" w:rsidR="00F821A8" w:rsidRDefault="00000000">
      <w:pPr>
        <w:pStyle w:val="a0"/>
        <w:spacing w:after="40"/>
      </w:pPr>
      <w:r>
        <w:rPr>
          <w:sz w:val="20"/>
        </w:rPr>
        <w:t>设置栈。</w:t>
      </w:r>
    </w:p>
    <w:p w14:paraId="0FAF3F20" w14:textId="77777777" w:rsidR="00F821A8" w:rsidRDefault="00000000">
      <w:pPr>
        <w:pStyle w:val="a0"/>
        <w:spacing w:after="40"/>
      </w:pPr>
      <w:r>
        <w:rPr>
          <w:sz w:val="20"/>
        </w:rPr>
        <w:t>跳到程序入口，最后进入 main。</w:t>
      </w:r>
    </w:p>
    <w:p w14:paraId="51156BEA" w14:textId="77777777" w:rsidR="00F821A8" w:rsidRDefault="00000000">
      <w:pPr>
        <w:spacing w:after="80"/>
        <w:rPr>
          <w:lang w:eastAsia="zh-CN"/>
        </w:rPr>
      </w:pPr>
      <w:r>
        <w:rPr>
          <w:lang w:eastAsia="zh-CN"/>
        </w:rPr>
        <w:t>所以在操作系统里：可执行文件在磁盘上，程序运行在 RAM 中；.data 初始值来自可执行文件，.data 运行时在进程内存里，.</w:t>
      </w:r>
      <w:proofErr w:type="spellStart"/>
      <w:r>
        <w:rPr>
          <w:lang w:eastAsia="zh-CN"/>
        </w:rPr>
        <w:t>bss</w:t>
      </w:r>
      <w:proofErr w:type="spellEnd"/>
      <w:r>
        <w:rPr>
          <w:lang w:eastAsia="zh-CN"/>
        </w:rPr>
        <w:t xml:space="preserve"> 由加载器清零。这些事情由操作系统加载器、动态链接器、C 运行时启动代码处理。裸机嵌入式里没有操作系统加载器，所以要在链接脚本和 startup 代码中明确处理。</w:t>
      </w:r>
    </w:p>
    <w:p w14:paraId="3DD9E02D" w14:textId="77777777" w:rsidR="00F821A8" w:rsidRDefault="00000000">
      <w:pPr>
        <w:pStyle w:val="21"/>
        <w:spacing w:before="120" w:after="80"/>
      </w:pPr>
      <w:r>
        <w:rPr>
          <w:rFonts w:ascii="Noto Sans CJK SC" w:eastAsia="Noto Sans CJK SC" w:hAnsi="Noto Sans CJK SC"/>
          <w:color w:val="1F2937"/>
          <w:sz w:val="24"/>
        </w:rPr>
        <w:t xml:space="preserve">6.7 </w:t>
      </w:r>
      <w:proofErr w:type="spellStart"/>
      <w:r>
        <w:rPr>
          <w:rFonts w:ascii="Noto Sans CJK SC" w:eastAsia="Noto Sans CJK SC" w:hAnsi="Noto Sans CJK SC"/>
          <w:color w:val="1F2937"/>
          <w:sz w:val="24"/>
        </w:rPr>
        <w:t>最重要的一句话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821A8" w14:paraId="21BF1105" w14:textId="77777777">
        <w:trPr>
          <w:jc w:val="center"/>
        </w:trPr>
        <w:tc>
          <w:tcPr>
            <w:tcW w:w="9972" w:type="dxa"/>
            <w:shd w:val="clear" w:color="auto" w:fill="EFF6FF"/>
          </w:tcPr>
          <w:p w14:paraId="6A79F4F6" w14:textId="77777777" w:rsidR="00F821A8" w:rsidRDefault="00000000">
            <w:r>
              <w:rPr>
                <w:b/>
                <w:color w:val="1E40AF"/>
                <w:sz w:val="20"/>
              </w:rPr>
              <w:t>核心记忆</w:t>
            </w:r>
          </w:p>
          <w:p w14:paraId="63B780AB" w14:textId="77777777" w:rsidR="00F821A8" w:rsidRDefault="00000000">
            <w:pPr>
              <w:spacing w:after="0"/>
            </w:pPr>
            <w:r>
              <w:rPr>
                <w:sz w:val="19"/>
              </w:rPr>
              <w:t>&gt; RAM AT &gt; FLASH 不是让 startup 代码直接识别的。</w:t>
            </w:r>
          </w:p>
          <w:p w14:paraId="11D01144" w14:textId="77777777" w:rsidR="00F821A8" w:rsidRDefault="00000000">
            <w:pPr>
              <w:spacing w:after="0"/>
            </w:pPr>
            <w:r>
              <w:rPr>
                <w:sz w:val="19"/>
              </w:rPr>
              <w:t>它是告诉链接器：.data 变量运行时地址在 RAM；.data 初始值存放在 Flash 镜像中。</w:t>
            </w:r>
          </w:p>
          <w:p w14:paraId="76331BD1" w14:textId="77777777" w:rsidR="00F821A8" w:rsidRDefault="00000000">
            <w:pPr>
              <w:spacing w:after="0"/>
            </w:pPr>
            <w:r>
              <w:rPr>
                <w:sz w:val="19"/>
              </w:rPr>
              <w:t>链接器生成 g、_sidata、_sdata、_edata 等地址；startup 用这些地址完成拷贝；main 直接访问 RAM 中的全局变量。</w:t>
            </w:r>
          </w:p>
        </w:tc>
      </w:tr>
    </w:tbl>
    <w:p w14:paraId="39FCBC77" w14:textId="77777777" w:rsidR="00F821A8" w:rsidRDefault="00F821A8">
      <w:pPr>
        <w:spacing w:after="80"/>
      </w:pPr>
    </w:p>
    <w:p w14:paraId="2FD6FE4B" w14:textId="77777777" w:rsidR="00F821A8" w:rsidRDefault="00000000">
      <w:pPr>
        <w:spacing w:after="80"/>
        <w:rPr>
          <w:lang w:eastAsia="zh-CN"/>
        </w:rPr>
      </w:pPr>
      <w:r>
        <w:rPr>
          <w:lang w:eastAsia="zh-CN"/>
        </w:rPr>
        <w:t>完整配合关系可以总结为：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F821A8" w14:paraId="0F2DABAD" w14:textId="77777777">
        <w:trPr>
          <w:jc w:val="center"/>
        </w:trPr>
        <w:tc>
          <w:tcPr>
            <w:tcW w:w="4986" w:type="dxa"/>
            <w:shd w:val="clear" w:color="auto" w:fill="374151"/>
          </w:tcPr>
          <w:p w14:paraId="65E64DA6" w14:textId="77777777" w:rsidR="00F821A8" w:rsidRDefault="00000000">
            <w:proofErr w:type="spellStart"/>
            <w:r>
              <w:rPr>
                <w:b/>
                <w:color w:val="FFFFFF"/>
                <w:sz w:val="18"/>
              </w:rPr>
              <w:t>环节</w:t>
            </w:r>
            <w:proofErr w:type="spellEnd"/>
          </w:p>
        </w:tc>
        <w:tc>
          <w:tcPr>
            <w:tcW w:w="4986" w:type="dxa"/>
            <w:shd w:val="clear" w:color="auto" w:fill="374151"/>
          </w:tcPr>
          <w:p w14:paraId="4F3DC14E" w14:textId="77777777" w:rsidR="00F821A8" w:rsidRDefault="00000000">
            <w:r>
              <w:rPr>
                <w:b/>
                <w:color w:val="FFFFFF"/>
                <w:sz w:val="18"/>
              </w:rPr>
              <w:t>负责内容</w:t>
            </w:r>
          </w:p>
        </w:tc>
      </w:tr>
      <w:tr w:rsidR="00F821A8" w14:paraId="78A673A4" w14:textId="77777777">
        <w:trPr>
          <w:jc w:val="center"/>
        </w:trPr>
        <w:tc>
          <w:tcPr>
            <w:tcW w:w="4986" w:type="dxa"/>
          </w:tcPr>
          <w:p w14:paraId="661FB342" w14:textId="77777777" w:rsidR="00F821A8" w:rsidRDefault="00000000">
            <w:r>
              <w:rPr>
                <w:color w:val="1F2937"/>
                <w:sz w:val="18"/>
              </w:rPr>
              <w:lastRenderedPageBreak/>
              <w:t>链接脚本</w:t>
            </w:r>
          </w:p>
        </w:tc>
        <w:tc>
          <w:tcPr>
            <w:tcW w:w="4986" w:type="dxa"/>
          </w:tcPr>
          <w:p w14:paraId="692CD9A5" w14:textId="77777777" w:rsidR="00F821A8" w:rsidRDefault="00000000">
            <w:r>
              <w:rPr>
                <w:color w:val="1F2937"/>
                <w:sz w:val="18"/>
              </w:rPr>
              <w:t>描述 .data 的运行地址在 RAM，加载地址在 Flash。</w:t>
            </w:r>
          </w:p>
        </w:tc>
      </w:tr>
      <w:tr w:rsidR="00F821A8" w14:paraId="4E5DD4C7" w14:textId="77777777">
        <w:trPr>
          <w:jc w:val="center"/>
        </w:trPr>
        <w:tc>
          <w:tcPr>
            <w:tcW w:w="4986" w:type="dxa"/>
          </w:tcPr>
          <w:p w14:paraId="24AF5F94" w14:textId="77777777" w:rsidR="00F821A8" w:rsidRDefault="00000000">
            <w:r>
              <w:rPr>
                <w:color w:val="1F2937"/>
                <w:sz w:val="18"/>
              </w:rPr>
              <w:t>链接器</w:t>
            </w:r>
          </w:p>
        </w:tc>
        <w:tc>
          <w:tcPr>
            <w:tcW w:w="4986" w:type="dxa"/>
          </w:tcPr>
          <w:p w14:paraId="76F27420" w14:textId="77777777" w:rsidR="00F821A8" w:rsidRDefault="00000000">
            <w:r>
              <w:rPr>
                <w:color w:val="1F2937"/>
                <w:sz w:val="18"/>
              </w:rPr>
              <w:t>给变量分配 RAM 地址；把 .data 初始值放进 Flash 镜像；导出 _sidata、_sdata、_edata 等符号。</w:t>
            </w:r>
          </w:p>
        </w:tc>
      </w:tr>
      <w:tr w:rsidR="00F821A8" w14:paraId="130C4554" w14:textId="77777777">
        <w:trPr>
          <w:jc w:val="center"/>
        </w:trPr>
        <w:tc>
          <w:tcPr>
            <w:tcW w:w="4986" w:type="dxa"/>
          </w:tcPr>
          <w:p w14:paraId="00B8B887" w14:textId="77777777" w:rsidR="00F821A8" w:rsidRDefault="00000000">
            <w:r>
              <w:rPr>
                <w:color w:val="1F2937"/>
                <w:sz w:val="18"/>
              </w:rPr>
              <w:t>startup</w:t>
            </w:r>
          </w:p>
        </w:tc>
        <w:tc>
          <w:tcPr>
            <w:tcW w:w="4986" w:type="dxa"/>
          </w:tcPr>
          <w:p w14:paraId="498BCB8A" w14:textId="77777777" w:rsidR="00F821A8" w:rsidRDefault="00000000">
            <w:r>
              <w:rPr>
                <w:color w:val="1F2937"/>
                <w:sz w:val="18"/>
              </w:rPr>
              <w:t>根据这些符号从 Flash 拷贝 .data 到 RAM，清零 .bss，然后调用 main。</w:t>
            </w:r>
          </w:p>
        </w:tc>
      </w:tr>
      <w:tr w:rsidR="00F821A8" w14:paraId="179E8B47" w14:textId="77777777">
        <w:trPr>
          <w:jc w:val="center"/>
        </w:trPr>
        <w:tc>
          <w:tcPr>
            <w:tcW w:w="4986" w:type="dxa"/>
          </w:tcPr>
          <w:p w14:paraId="58CC5E70" w14:textId="77777777" w:rsidR="00F821A8" w:rsidRDefault="00000000">
            <w:r>
              <w:rPr>
                <w:color w:val="1F2937"/>
                <w:sz w:val="18"/>
              </w:rPr>
              <w:t>main</w:t>
            </w:r>
          </w:p>
        </w:tc>
        <w:tc>
          <w:tcPr>
            <w:tcW w:w="4986" w:type="dxa"/>
          </w:tcPr>
          <w:p w14:paraId="334FCDFF" w14:textId="77777777" w:rsidR="00F821A8" w:rsidRDefault="00000000">
            <w:pPr>
              <w:rPr>
                <w:lang w:eastAsia="zh-CN"/>
              </w:rPr>
            </w:pPr>
            <w:r>
              <w:rPr>
                <w:color w:val="1F2937"/>
                <w:sz w:val="18"/>
                <w:lang w:eastAsia="zh-CN"/>
              </w:rPr>
              <w:t>直接访问 RAM 中的全局变量。</w:t>
            </w:r>
          </w:p>
        </w:tc>
      </w:tr>
    </w:tbl>
    <w:p w14:paraId="3851DBE4" w14:textId="77777777" w:rsidR="00F821A8" w:rsidRDefault="00F821A8">
      <w:pPr>
        <w:spacing w:after="80"/>
        <w:rPr>
          <w:lang w:eastAsia="zh-CN"/>
        </w:rPr>
      </w:pPr>
    </w:p>
    <w:p w14:paraId="376D7D0A" w14:textId="77777777" w:rsidR="00F821A8" w:rsidRDefault="00000000">
      <w:pPr>
        <w:spacing w:after="80"/>
      </w:pPr>
      <w:proofErr w:type="spellStart"/>
      <w:r>
        <w:t>一句话总结：Flash</w:t>
      </w:r>
      <w:proofErr w:type="spellEnd"/>
      <w:r>
        <w:t xml:space="preserve"> </w:t>
      </w:r>
      <w:proofErr w:type="spellStart"/>
      <w:r>
        <w:t>里的</w:t>
      </w:r>
      <w:proofErr w:type="spellEnd"/>
      <w:r>
        <w:t xml:space="preserve"> .data </w:t>
      </w:r>
      <w:proofErr w:type="spellStart"/>
      <w:r>
        <w:t>是初始值模板；RAM</w:t>
      </w:r>
      <w:proofErr w:type="spellEnd"/>
      <w:r>
        <w:t xml:space="preserve"> 里的 .data 才是运行时变量本体；链接器负责安排地址；startup 负责搬运；普通程序直接访问 RAM 地址。</w:t>
      </w:r>
    </w:p>
    <w:p w14:paraId="7E62BFD9" w14:textId="77777777" w:rsidR="00F821A8" w:rsidRDefault="00000000">
      <w:pPr>
        <w:pStyle w:val="1"/>
        <w:spacing w:before="200" w:after="80"/>
        <w:rPr>
          <w:lang w:eastAsia="zh-CN"/>
        </w:rPr>
      </w:pPr>
      <w:r>
        <w:rPr>
          <w:rFonts w:ascii="Noto Sans CJK SC" w:eastAsia="Noto Sans CJK SC" w:hAnsi="Noto Sans CJK SC"/>
          <w:color w:val="1F2937"/>
          <w:sz w:val="30"/>
          <w:lang w:eastAsia="zh-CN"/>
        </w:rPr>
        <w:t>7. 什么时候需要完整链接脚本</w:t>
      </w:r>
    </w:p>
    <w:p w14:paraId="2D66D228" w14:textId="77777777" w:rsidR="00F821A8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程序不再只是简单寄存器读写，而是使用全局变量、静态变量、C 库或更复杂的模块。</w:t>
      </w:r>
    </w:p>
    <w:p w14:paraId="5C9918C7" w14:textId="77777777" w:rsidR="00F821A8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代码和数据不在同一类存储器中，例如代码在 Flash，数据运行在 RAM。</w:t>
      </w:r>
    </w:p>
    <w:p w14:paraId="785878BC" w14:textId="77777777" w:rsidR="00F821A8" w:rsidRDefault="00000000">
      <w:pPr>
        <w:pStyle w:val="a0"/>
        <w:spacing w:after="40"/>
      </w:pPr>
      <w:proofErr w:type="spellStart"/>
      <w:r>
        <w:rPr>
          <w:sz w:val="20"/>
        </w:rPr>
        <w:t>需要导出</w:t>
      </w:r>
      <w:proofErr w:type="spellEnd"/>
      <w:r>
        <w:rPr>
          <w:sz w:val="20"/>
        </w:rPr>
        <w:t xml:space="preserve"> _</w:t>
      </w:r>
      <w:proofErr w:type="spellStart"/>
      <w:r>
        <w:rPr>
          <w:sz w:val="20"/>
        </w:rPr>
        <w:t>sidata</w:t>
      </w:r>
      <w:proofErr w:type="spellEnd"/>
      <w:r>
        <w:rPr>
          <w:sz w:val="20"/>
        </w:rPr>
        <w:t>、_</w:t>
      </w:r>
      <w:proofErr w:type="spellStart"/>
      <w:r>
        <w:rPr>
          <w:sz w:val="20"/>
        </w:rPr>
        <w:t>sdata</w:t>
      </w:r>
      <w:proofErr w:type="spellEnd"/>
      <w:r>
        <w:rPr>
          <w:sz w:val="20"/>
        </w:rPr>
        <w:t>、_</w:t>
      </w:r>
      <w:proofErr w:type="spellStart"/>
      <w:r>
        <w:rPr>
          <w:sz w:val="20"/>
        </w:rPr>
        <w:t>edata</w:t>
      </w:r>
      <w:proofErr w:type="spellEnd"/>
      <w:r>
        <w:rPr>
          <w:sz w:val="20"/>
        </w:rPr>
        <w:t>、_</w:t>
      </w:r>
      <w:proofErr w:type="spellStart"/>
      <w:r>
        <w:rPr>
          <w:sz w:val="20"/>
        </w:rPr>
        <w:t>sbss</w:t>
      </w:r>
      <w:proofErr w:type="spellEnd"/>
      <w:r>
        <w:rPr>
          <w:sz w:val="20"/>
        </w:rPr>
        <w:t>、_</w:t>
      </w:r>
      <w:proofErr w:type="spellStart"/>
      <w:r>
        <w:rPr>
          <w:sz w:val="20"/>
        </w:rPr>
        <w:t>ebss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等符号给启动代码</w:t>
      </w:r>
      <w:proofErr w:type="spellEnd"/>
      <w:r>
        <w:rPr>
          <w:sz w:val="20"/>
        </w:rPr>
        <w:t>。</w:t>
      </w:r>
    </w:p>
    <w:p w14:paraId="751CBA75" w14:textId="77777777" w:rsidR="00F821A8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需要明确中断向量、特殊段、保留段或对齐要求。</w:t>
      </w:r>
    </w:p>
    <w:p w14:paraId="6A2A0593" w14:textId="77777777" w:rsidR="00F821A8" w:rsidRDefault="00000000">
      <w:pPr>
        <w:pStyle w:val="a0"/>
        <w:spacing w:after="40"/>
        <w:rPr>
          <w:lang w:eastAsia="zh-CN"/>
        </w:rPr>
      </w:pPr>
      <w:r>
        <w:rPr>
          <w:sz w:val="20"/>
          <w:lang w:eastAsia="zh-CN"/>
        </w:rPr>
        <w:t>需要生成可烧录镜像，不能只依赖调试器或下载工具帮你加载 ELF。</w:t>
      </w:r>
    </w:p>
    <w:p w14:paraId="6924C7F8" w14:textId="77777777" w:rsidR="00F821A8" w:rsidRDefault="00000000">
      <w:pPr>
        <w:spacing w:after="80"/>
        <w:rPr>
          <w:lang w:eastAsia="zh-CN"/>
        </w:rPr>
      </w:pPr>
      <w:r>
        <w:rPr>
          <w:lang w:eastAsia="zh-CN"/>
        </w:rPr>
        <w:t>最小点灯实验可以简单；工程化裸机程序应该逐渐引入完整链接脚本。</w:t>
      </w:r>
    </w:p>
    <w:p w14:paraId="431860B1" w14:textId="77777777" w:rsidR="00F821A8" w:rsidRDefault="00000000">
      <w:pPr>
        <w:pStyle w:val="1"/>
        <w:spacing w:before="200" w:after="80"/>
        <w:rPr>
          <w:lang w:eastAsia="zh-CN"/>
        </w:rPr>
      </w:pPr>
      <w:r>
        <w:rPr>
          <w:rFonts w:ascii="Noto Sans CJK SC" w:eastAsia="Noto Sans CJK SC" w:hAnsi="Noto Sans CJK SC"/>
          <w:color w:val="1F2937"/>
          <w:sz w:val="30"/>
          <w:lang w:eastAsia="zh-CN"/>
        </w:rPr>
        <w:t>8. 常用观察命令</w:t>
      </w:r>
    </w:p>
    <w:p w14:paraId="194239D9" w14:textId="77777777" w:rsidR="00F821A8" w:rsidRDefault="00000000">
      <w:pPr>
        <w:shd w:val="clear" w:color="auto" w:fill="F3F4F6"/>
        <w:spacing w:after="0"/>
        <w:ind w:left="198"/>
        <w:rPr>
          <w:lang w:eastAsia="zh-CN"/>
        </w:rPr>
      </w:pPr>
      <w:r>
        <w:rPr>
          <w:rFonts w:ascii="DejaVu Sans Mono" w:eastAsia="DejaVu Sans Mono" w:hAnsi="DejaVu Sans Mono"/>
          <w:color w:val="1F2937"/>
          <w:sz w:val="16"/>
          <w:lang w:eastAsia="zh-CN"/>
        </w:rPr>
        <w:t># 查看默认链接脚本</w:t>
      </w:r>
    </w:p>
    <w:p w14:paraId="1CB2019E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arm-</w:t>
      </w:r>
      <w:proofErr w:type="spellStart"/>
      <w:r>
        <w:rPr>
          <w:rFonts w:ascii="DejaVu Sans Mono" w:eastAsia="DejaVu Sans Mono" w:hAnsi="DejaVu Sans Mono"/>
          <w:color w:val="1F2937"/>
          <w:sz w:val="16"/>
        </w:rPr>
        <w:t>linux</w:t>
      </w:r>
      <w:proofErr w:type="spellEnd"/>
      <w:r>
        <w:rPr>
          <w:rFonts w:ascii="DejaVu Sans Mono" w:eastAsia="DejaVu Sans Mono" w:hAnsi="DejaVu Sans Mono"/>
          <w:color w:val="1F2937"/>
          <w:sz w:val="16"/>
        </w:rPr>
        <w:t>-</w:t>
      </w:r>
      <w:proofErr w:type="spellStart"/>
      <w:r>
        <w:rPr>
          <w:rFonts w:ascii="DejaVu Sans Mono" w:eastAsia="DejaVu Sans Mono" w:hAnsi="DejaVu Sans Mono"/>
          <w:color w:val="1F2937"/>
          <w:sz w:val="16"/>
        </w:rPr>
        <w:t>gnueabihf-ld</w:t>
      </w:r>
      <w:proofErr w:type="spellEnd"/>
      <w:r>
        <w:rPr>
          <w:rFonts w:ascii="DejaVu Sans Mono" w:eastAsia="DejaVu Sans Mono" w:hAnsi="DejaVu Sans Mono"/>
          <w:color w:val="1F2937"/>
          <w:sz w:val="16"/>
        </w:rPr>
        <w:t xml:space="preserve"> --verbose</w:t>
      </w:r>
    </w:p>
    <w:p w14:paraId="73F4BE52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</w:t>
      </w:r>
    </w:p>
    <w:p w14:paraId="0F364B46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# 查看段信息</w:t>
      </w:r>
    </w:p>
    <w:p w14:paraId="30F27D18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readelf -S led.elf</w:t>
      </w:r>
    </w:p>
    <w:p w14:paraId="61B5D231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</w:t>
      </w:r>
    </w:p>
    <w:p w14:paraId="174D7ECA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# 查看程序头，观察加载地址和运行地址</w:t>
      </w:r>
    </w:p>
    <w:p w14:paraId="1305CED2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readelf -l led.elf</w:t>
      </w:r>
    </w:p>
    <w:p w14:paraId="60DC140C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</w:t>
      </w:r>
    </w:p>
    <w:p w14:paraId="75F9EE51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# 查看符号</w:t>
      </w:r>
    </w:p>
    <w:p w14:paraId="10389117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readelf -s led.elf</w:t>
      </w:r>
    </w:p>
    <w:p w14:paraId="6522D5FA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nm led.elf</w:t>
      </w:r>
    </w:p>
    <w:p w14:paraId="0477C19F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 xml:space="preserve"> </w:t>
      </w:r>
    </w:p>
    <w:p w14:paraId="014BB686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# 查看反汇编和段布局</w:t>
      </w:r>
    </w:p>
    <w:p w14:paraId="50A5EA47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arm-linux-gnueabihf-objdump -h led.elf</w:t>
      </w:r>
    </w:p>
    <w:p w14:paraId="08197718" w14:textId="77777777" w:rsidR="00F821A8" w:rsidRDefault="00000000">
      <w:pPr>
        <w:shd w:val="clear" w:color="auto" w:fill="F3F4F6"/>
        <w:spacing w:after="0"/>
        <w:ind w:left="198"/>
      </w:pPr>
      <w:r>
        <w:rPr>
          <w:rFonts w:ascii="DejaVu Sans Mono" w:eastAsia="DejaVu Sans Mono" w:hAnsi="DejaVu Sans Mono"/>
          <w:color w:val="1F2937"/>
          <w:sz w:val="16"/>
        </w:rPr>
        <w:t>arm-linux-gnueabihf-objdump -d led.elf</w:t>
      </w:r>
    </w:p>
    <w:p w14:paraId="53FA95BB" w14:textId="77777777" w:rsidR="00F821A8" w:rsidRDefault="00F821A8">
      <w:pPr>
        <w:spacing w:after="40"/>
      </w:pPr>
    </w:p>
    <w:p w14:paraId="4F4F01BF" w14:textId="77777777" w:rsidR="00F821A8" w:rsidRDefault="00000000">
      <w:pPr>
        <w:pStyle w:val="1"/>
        <w:spacing w:before="200" w:after="80"/>
      </w:pPr>
      <w:r>
        <w:rPr>
          <w:rFonts w:ascii="Noto Sans CJK SC" w:eastAsia="Noto Sans CJK SC" w:hAnsi="Noto Sans CJK SC"/>
          <w:color w:val="1F2937"/>
          <w:sz w:val="30"/>
        </w:rPr>
        <w:t>9. 总结</w:t>
      </w:r>
    </w:p>
    <w:p w14:paraId="2502DBEC" w14:textId="77777777" w:rsidR="00F821A8" w:rsidRDefault="00000000">
      <w:pPr>
        <w:pStyle w:val="a"/>
        <w:spacing w:after="40"/>
        <w:rPr>
          <w:lang w:eastAsia="zh-CN"/>
        </w:rPr>
      </w:pPr>
      <w:r>
        <w:rPr>
          <w:sz w:val="20"/>
          <w:lang w:eastAsia="zh-CN"/>
        </w:rPr>
        <w:t>链接脚本不是执行初始化动作的程序，它只是描述布局和导出地址符号。</w:t>
      </w:r>
    </w:p>
    <w:p w14:paraId="79BBB6E9" w14:textId="77777777" w:rsidR="00F821A8" w:rsidRDefault="00000000">
      <w:pPr>
        <w:pStyle w:val="a"/>
        <w:spacing w:after="40"/>
      </w:pPr>
      <w:r>
        <w:rPr>
          <w:sz w:val="20"/>
        </w:rPr>
        <w:t>-</w:t>
      </w:r>
      <w:proofErr w:type="spellStart"/>
      <w:r>
        <w:rPr>
          <w:sz w:val="20"/>
        </w:rPr>
        <w:t>Ttext</w:t>
      </w:r>
      <w:proofErr w:type="spellEnd"/>
      <w:r>
        <w:rPr>
          <w:sz w:val="20"/>
        </w:rPr>
        <w:t xml:space="preserve"> 0x87800000 </w:t>
      </w:r>
      <w:proofErr w:type="spellStart"/>
      <w:r>
        <w:rPr>
          <w:sz w:val="20"/>
        </w:rPr>
        <w:t>是一种最小链接控制，适合简单</w:t>
      </w:r>
      <w:proofErr w:type="spellEnd"/>
      <w:r>
        <w:rPr>
          <w:sz w:val="20"/>
        </w:rPr>
        <w:t xml:space="preserve"> i.MX6ULL </w:t>
      </w:r>
      <w:proofErr w:type="spellStart"/>
      <w:r>
        <w:rPr>
          <w:sz w:val="20"/>
        </w:rPr>
        <w:t>裸机实验</w:t>
      </w:r>
      <w:proofErr w:type="spellEnd"/>
      <w:r>
        <w:rPr>
          <w:sz w:val="20"/>
        </w:rPr>
        <w:t>。</w:t>
      </w:r>
    </w:p>
    <w:p w14:paraId="3165021B" w14:textId="77777777" w:rsidR="00F821A8" w:rsidRDefault="00000000">
      <w:pPr>
        <w:pStyle w:val="a"/>
        <w:spacing w:after="40"/>
        <w:rPr>
          <w:lang w:eastAsia="zh-CN"/>
        </w:rPr>
      </w:pPr>
      <w:r>
        <w:rPr>
          <w:sz w:val="20"/>
          <w:lang w:eastAsia="zh-CN"/>
        </w:rPr>
        <w:t>简单 LED 程序能跑，是因为链接地址、加载地址和运行地址基本匹配，且程序依赖很少。</w:t>
      </w:r>
    </w:p>
    <w:p w14:paraId="0B0E8A39" w14:textId="77777777" w:rsidR="00F821A8" w:rsidRDefault="00000000">
      <w:pPr>
        <w:pStyle w:val="a"/>
        <w:spacing w:after="40"/>
      </w:pPr>
      <w:r>
        <w:rPr>
          <w:sz w:val="20"/>
        </w:rPr>
        <w:t>&gt; RAM AT &gt; FLASH 用来区分 .data 的运行地址和加载地址：运行时在 RAM，初始值模板在 Flash。</w:t>
      </w:r>
    </w:p>
    <w:p w14:paraId="47D959F7" w14:textId="77777777" w:rsidR="00F821A8" w:rsidRDefault="00000000">
      <w:pPr>
        <w:pStyle w:val="a"/>
        <w:spacing w:after="40"/>
        <w:rPr>
          <w:lang w:eastAsia="zh-CN"/>
        </w:rPr>
      </w:pPr>
      <w:r>
        <w:rPr>
          <w:sz w:val="20"/>
          <w:lang w:eastAsia="zh-CN"/>
        </w:rPr>
        <w:t>启动代码才是真正负责拷贝 .data、清零 .</w:t>
      </w:r>
      <w:proofErr w:type="spellStart"/>
      <w:r>
        <w:rPr>
          <w:sz w:val="20"/>
          <w:lang w:eastAsia="zh-CN"/>
        </w:rPr>
        <w:t>bss</w:t>
      </w:r>
      <w:proofErr w:type="spellEnd"/>
      <w:r>
        <w:rPr>
          <w:sz w:val="20"/>
          <w:lang w:eastAsia="zh-CN"/>
        </w:rPr>
        <w:t>、进入 main 的代码。</w:t>
      </w:r>
    </w:p>
    <w:p w14:paraId="785D277A" w14:textId="77777777" w:rsidR="00F821A8" w:rsidRDefault="00000000">
      <w:pPr>
        <w:pStyle w:val="a"/>
        <w:spacing w:after="40"/>
        <w:rPr>
          <w:lang w:eastAsia="zh-CN"/>
        </w:rPr>
      </w:pPr>
      <w:r>
        <w:rPr>
          <w:sz w:val="20"/>
          <w:lang w:eastAsia="zh-CN"/>
        </w:rPr>
        <w:t>当程序复杂后，需要完整链接脚本来明确段布局、地址符号和镜像结构。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821A8" w14:paraId="5982B029" w14:textId="77777777">
        <w:trPr>
          <w:jc w:val="center"/>
        </w:trPr>
        <w:tc>
          <w:tcPr>
            <w:tcW w:w="9972" w:type="dxa"/>
            <w:shd w:val="clear" w:color="auto" w:fill="EFF6FF"/>
          </w:tcPr>
          <w:p w14:paraId="28C06FDA" w14:textId="77777777" w:rsidR="00F821A8" w:rsidRDefault="00000000">
            <w:pPr>
              <w:rPr>
                <w:lang w:eastAsia="zh-CN"/>
              </w:rPr>
            </w:pPr>
            <w:r>
              <w:rPr>
                <w:b/>
                <w:color w:val="1E40AF"/>
                <w:sz w:val="20"/>
                <w:lang w:eastAsia="zh-CN"/>
              </w:rPr>
              <w:t>最终记忆</w:t>
            </w:r>
          </w:p>
          <w:p w14:paraId="798FD3D6" w14:textId="77777777" w:rsidR="00F821A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链接脚本是地图：告诉链接器段在哪里、符号在哪里。</w:t>
            </w:r>
          </w:p>
          <w:p w14:paraId="1DBEAA30" w14:textId="77777777" w:rsidR="00F821A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启动代码是执行者：按地图初始化内存，再进入 C 程序。</w:t>
            </w:r>
          </w:p>
          <w:p w14:paraId="3693A737" w14:textId="77777777" w:rsidR="00F821A8" w:rsidRDefault="00000000">
            <w:pPr>
              <w:spacing w:after="0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CPU 只按硬件规则跳入口；操作系统环境下则由加载器和运行时帮你完成类似工作。</w:t>
            </w:r>
          </w:p>
        </w:tc>
      </w:tr>
    </w:tbl>
    <w:p w14:paraId="05AD042B" w14:textId="77777777" w:rsidR="00F821A8" w:rsidRDefault="00F821A8">
      <w:pPr>
        <w:spacing w:after="80"/>
        <w:rPr>
          <w:lang w:eastAsia="zh-CN"/>
        </w:rPr>
      </w:pPr>
    </w:p>
    <w:sectPr w:rsidR="00F821A8" w:rsidSect="00034616">
      <w:footerReference w:type="default" r:id="rId8"/>
      <w:pgSz w:w="12240" w:h="15840"/>
      <w:pgMar w:top="1077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9BE09" w14:textId="77777777" w:rsidR="00A87525" w:rsidRDefault="00A87525">
      <w:pPr>
        <w:spacing w:after="0" w:line="240" w:lineRule="auto"/>
      </w:pPr>
      <w:r>
        <w:separator/>
      </w:r>
    </w:p>
  </w:endnote>
  <w:endnote w:type="continuationSeparator" w:id="0">
    <w:p w14:paraId="4B369493" w14:textId="77777777" w:rsidR="00A87525" w:rsidRDefault="00A875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7541B" w14:textId="77777777" w:rsidR="00F821A8" w:rsidRDefault="00000000">
    <w:pPr>
      <w:pStyle w:val="a7"/>
      <w:jc w:val="center"/>
      <w:rPr>
        <w:lang w:eastAsia="zh-CN"/>
      </w:rPr>
    </w:pPr>
    <w:r>
      <w:rPr>
        <w:color w:val="6B7280"/>
        <w:sz w:val="16"/>
        <w:lang w:eastAsia="zh-CN"/>
      </w:rPr>
      <w:t>C语言链接脚本与裸机链接笔记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6CE25" w14:textId="77777777" w:rsidR="00A87525" w:rsidRDefault="00A87525">
      <w:pPr>
        <w:spacing w:after="0" w:line="240" w:lineRule="auto"/>
      </w:pPr>
      <w:r>
        <w:separator/>
      </w:r>
    </w:p>
  </w:footnote>
  <w:footnote w:type="continuationSeparator" w:id="0">
    <w:p w14:paraId="7AB1FA45" w14:textId="77777777" w:rsidR="00A87525" w:rsidRDefault="00A875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4010111">
    <w:abstractNumId w:val="8"/>
  </w:num>
  <w:num w:numId="2" w16cid:durableId="148786584">
    <w:abstractNumId w:val="6"/>
  </w:num>
  <w:num w:numId="3" w16cid:durableId="1851526203">
    <w:abstractNumId w:val="5"/>
  </w:num>
  <w:num w:numId="4" w16cid:durableId="1324702840">
    <w:abstractNumId w:val="4"/>
  </w:num>
  <w:num w:numId="5" w16cid:durableId="1480145076">
    <w:abstractNumId w:val="7"/>
  </w:num>
  <w:num w:numId="6" w16cid:durableId="352073177">
    <w:abstractNumId w:val="3"/>
  </w:num>
  <w:num w:numId="7" w16cid:durableId="1469666972">
    <w:abstractNumId w:val="2"/>
  </w:num>
  <w:num w:numId="8" w16cid:durableId="1882473678">
    <w:abstractNumId w:val="1"/>
  </w:num>
  <w:num w:numId="9" w16cid:durableId="1451321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757E"/>
    <w:rsid w:val="00741DFA"/>
    <w:rsid w:val="00A87525"/>
    <w:rsid w:val="00AA1D8D"/>
    <w:rsid w:val="00B47730"/>
    <w:rsid w:val="00CB0664"/>
    <w:rsid w:val="00F821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ABD8FB"/>
  <w14:defaultImageDpi w14:val="300"/>
  <w15:docId w15:val="{701324B3-CABB-4673-AD06-BFF9DC579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1084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C语言链接脚本与裸机链接笔记</dc:title>
  <dc:subject>linker script, VMA, LMA, .data, .bss, i.MX6ULL, -Ttext</dc:subject>
  <dc:creator>OpenAI</dc:creator>
  <cp:keywords/>
  <dc:description>generated by python-docx</dc:description>
  <cp:lastModifiedBy>3158907782@qq.com</cp:lastModifiedBy>
  <cp:revision>2</cp:revision>
  <dcterms:created xsi:type="dcterms:W3CDTF">2013-12-23T23:15:00Z</dcterms:created>
  <dcterms:modified xsi:type="dcterms:W3CDTF">2026-05-09T07:47:00Z</dcterms:modified>
  <cp:category/>
</cp:coreProperties>
</file>