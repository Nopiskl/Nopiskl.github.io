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1F4E79"/>
          <w:sz w:val="36"/>
        </w:rPr>
        <w:t>i.MX6ULL U-Boot 启动、DDR 初始化与 SPL 机制说明</w:t>
      </w:r>
    </w:p>
    <w:p>
      <w:pPr>
        <w:spacing w:after="280"/>
        <w:jc w:val="center"/>
      </w:pPr>
      <w:r>
        <w:rPr>
          <w:rFonts w:ascii="Noto Sans CJK SC" w:hAnsi="Noto Sans CJK SC" w:eastAsia="Noto Sans CJK SC"/>
          <w:color w:val="595959"/>
          <w:sz w:val="20"/>
        </w:rPr>
        <w:t>基于正点原子 imxdownload 工具与 i.MX6ULL 启动流程的结论整理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pPr>
              <w:spacing w:before="120" w:after="12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核心结论：</w:t>
            </w:r>
            <w:r>
              <w:rPr>
                <w:rFonts w:ascii="Noto Sans CJK SC" w:hAnsi="Noto Sans CJK SC" w:eastAsia="Noto Sans CJK SC"/>
                <w:sz w:val="21"/>
              </w:rPr>
              <w:t xml:space="preserve"> 对 i.MX6ULL 这类支持 IVT + DCD 的芯片，Boot ROM 并不是在运行一套 DDR 训练源码；它主要是读取启动镜像中的 DCD 表，并按表写寄存器完成 DDR 初始化。因此，正点原子这套流程通常不需要 SPL，原因是 Boot ROM 通过 DCD 已经承担了 SPL 中“初始化 DDR”的核心任务。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1. 背景：imxdownload 真正做了什么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正点原子的 imxdownload 不是简单地把 u-boot.bin 复制到 SD 卡。它完成了两个关键动作：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1"/>
        </w:rPr>
        <w:t>在原始 u-boot.bin 前面插入 i.MX 启动所需的 IVT、DCD、Boot Data 等启动头信息。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sz w:val="21"/>
        </w:rPr>
        <w:t>把生成的 load.imx 写入 SD 卡中 Boot ROM 期望的位置。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从源码可以看出，它定义了 BIN_OFFSET = 3072，也就是把原始 u-boot.bin 放到镜像内部 3KB 偏移处；随后根据 DDR 容量选择 512MB 或 256MB 对应的 IVT/DCD 表，并复制到镜像开头。最后，它使用 dd 命令以 bs=512 seek=2 写入 SD 卡，也就是从 1KB 偏移处开始写。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before="100" w:after="100"/>
            </w:pPr>
            <w:r>
              <w:rPr>
                <w:rFonts w:ascii="DejaVu Sans Mono" w:hAnsi="DejaVu Sans Mono" w:eastAsia="DejaVu Sans Mono"/>
                <w:sz w:val="18"/>
              </w:rPr>
              <w:t>load.imx 内部结构示意：</w:t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  <w:t>[ IVT + DCD + Boot Data 等启动头 ]</w:t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  <w:t>[ 填充区域 ]</w:t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  <w:t>[ 原始 u-boot.bin，位于镜像内部 3072 字节偏移处 ]</w:t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  <w:t>写入 SD 卡位置：</w:t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  <w:t>bs = 512, seek = 2  =&gt;  SD 卡偏移 1024 字节处开始写入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2. DDR 训练是否由 Boot ROM 完成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更准确的说法是：Boot ROM 负责根据 DCD 初始化 DDR，但通常不负责在启动时动态执行一套 DDR training 算法。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你没有在 U-Boot 源码里看到 i.MX6ULL 的 DDR 训练源码，是正常现象。对这种启动方式来说，DDR 相关寄存器配置已经被固化在 DCD 表里。Boot ROM 解析 IVT 后找到 DCD，然后按照 DCD 中的命令写寄存器，使 DDR 控制器、IOMUX、时钟和时序参数达到可用状态。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DDR training/calibration 的结果一般是在板级调试阶段通过 NXP DDR 工具、压力测试工具或参考配置得到，再转换或整理成 DCD 表。也就是说，启动时 Boot ROM 执行的是“按表初始化”，而不是“现场训练并计算参数”。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可以把“DDR 训练”和“DDR 初始化”区分如下：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  <w:vAlign w:val="cente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324"/>
            <w:shd w:fill="1F4E79"/>
            <w:vAlign w:val="cente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324"/>
            <w:shd w:fill="1F4E79"/>
            <w:vAlign w:val="cente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在正点原子 i.MX6ULL 流程中的位置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DDR 训练 / 校准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寻找合适的延时、门控、读写时序等参数。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通常在板级开发阶段离线完成，结果被固化为寄存器配置。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DCD 表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一组 Boot ROM 可解析的寄存器写入命令。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位于启动镜像头部；imxdownload.h 中保存了 512MB/256MB 两套表。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Boot ROM 执行 DCD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Boot ROM 按 DCD 表写寄存器。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发生在跳转 U-Boot 之前；DDR 初始化完成后，U-Boot 才能在 DDR 中运行。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3. i.MX6ULL 启动流程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简化后的启动链路如下：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before="100" w:after="100"/>
            </w:pPr>
            <w:r>
              <w:rPr>
                <w:rFonts w:ascii="DejaVu Sans Mono" w:hAnsi="DejaVu Sans Mono" w:eastAsia="DejaVu Sans Mono"/>
                <w:sz w:val="18"/>
              </w:rPr>
              <w:t>Boot ROM</w:t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↓  从 SD/eMMC 的固定偏移处读取启动镜像</w:t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↓  解析 IVT，找到 DCD 和 Boot Data</w:t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↓  执行 DCD：写 DDR、IOMUX、时钟等寄存器</w:t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↓  根据 Boot Data 加载镜像</w:t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↓  跳转到 U-Boot 入口</w:t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  <w:t>U-Boot</w:t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  <w:t>Linux Kernel</w:t>
            </w:r>
          </w:p>
        </w:tc>
      </w:tr>
    </w:tbl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这也是为什么直接 dd 一个裸的 u-boot.bin 通常不能启动：Boot ROM 需要先看到它认识的 IVT/DCD/Boot Data 结构，而不是一个普通裸二进制文件。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4. 为什么很多 SoC 需要 SPL，而这里没有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很多 SoC 上电后只有很小的片内 SRAM 可用，DDR 还没有初始化，完整 U-Boot 又太大，Boot ROM 无法直接加载和运行。因此它们通常采用 SPL 两级启动：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before="100" w:after="100"/>
            </w:pPr>
            <w:r>
              <w:rPr>
                <w:rFonts w:ascii="DejaVu Sans Mono" w:hAnsi="DejaVu Sans Mono" w:eastAsia="DejaVu Sans Mono"/>
                <w:sz w:val="18"/>
              </w:rPr>
              <w:t>常见 SPL 启动链：</w:t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  <w:t>Boot ROM</w:t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  <w:t>SPL，运行在片内 SRAM</w:t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↓  初始化 DDR</w:t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↓  加载完整 U-Boot 到 DDR</w:t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  <w:t>U-Boot proper</w:t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  <w:t xml:space="preserve">  ↓</w:t>
            </w:r>
            <w:r>
              <w:br/>
            </w:r>
            <w:r>
              <w:rPr>
                <w:rFonts w:ascii="DejaVu Sans Mono" w:hAnsi="DejaVu Sans Mono" w:eastAsia="DejaVu Sans Mono"/>
                <w:sz w:val="18"/>
              </w:rPr>
              <w:t>Linux Kernel</w:t>
            </w:r>
          </w:p>
        </w:tc>
      </w:tr>
    </w:tbl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SPL 的核心价值就是在 DDR 不可用时先跑一小段代码，把 DDR 初始化好，然后再加载完整 U-Boot。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而 i.MX6ULL 的这套启动方式中，Boot ROM 支持 DCD 机制，可以在进入 U-Boot 之前根据镜像头里的 DCD 表完成 DDR 初始化。因此，它不需要额外跑一个 SPL 来承担 DDR 初始化任务。</w:t>
      </w:r>
    </w:p>
    <w:p>
      <w:r>
        <w:br w:type="page"/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两种模式的对比如下：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  <w:vAlign w:val="cente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对比项</w:t>
            </w:r>
          </w:p>
        </w:tc>
        <w:tc>
          <w:tcPr>
            <w:tcW w:type="dxa" w:w="3324"/>
            <w:shd w:fill="1F4E79"/>
            <w:vAlign w:val="cente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常见 SPL 方案</w:t>
            </w:r>
          </w:p>
        </w:tc>
        <w:tc>
          <w:tcPr>
            <w:tcW w:type="dxa" w:w="3324"/>
            <w:shd w:fill="1F4E79"/>
            <w:vAlign w:val="cente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i.MX6ULL DCD 方案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DDR 初始化者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SPL 代码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Boot ROM 解析并执行 DCD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DDR 参数来源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SPL 中的板级代码或数据表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DCD 表中的寄存器写入序列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 U-Boot 加载时机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SPL 初始化 DDR 后再加载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Boot ROM 初始化 DDR 后直接加载/跳转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是否能在 U-Boot 源码里看到 DDR 初始化逻辑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通常可以在 SPL/板级代码中看到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通常看不到训练算法，只能看到 DCD 或生成出来的镜像头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灵活性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高，可以写复杂逻辑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较固定，主要依赖 DCD 表</w:t>
            </w:r>
          </w:p>
        </w:tc>
      </w:tr>
    </w:tbl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5. 需要注意的边界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sz w:val="21"/>
        </w:rPr>
        <w:t>“i.MX 没有 SPL”不能绝对化。更准确地说，是正点原子 i.MX6ULL 这套 U-Boot 烧写/启动方式没有使用 SPL。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sz w:val="21"/>
        </w:rPr>
        <w:t>不同 i.MX 系列启动链差异很大。较新的 i.MX8、i.MX9 常常涉及 DDR firmware、ATF、安全固件等组件，启动链比 i.MX6ULL 复杂。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sz w:val="21"/>
        </w:rPr>
        <w:t>在 mainline U-Boot 或不同 BSP 中，也可能用 mkimage 直接生成 u-boot.imx，而不是使用正点原子的 imxdownload 工具；但本质仍然是生成 Boot ROM 可识别的 i.MX 启动镜像。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sz w:val="21"/>
        </w:rPr>
        <w:t>选择 512MB/256MB DCD 表必须与实际板子 DDR 容量和布线相匹配。DCD 不匹配时，DDR 初始化失败，U-Boot 可能完全无法启动。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6. 最终结论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针对你的两个问题，可以归纳如下：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1. DDR 训练源码没有出现在 U-Boot 里，是因为 i.MX6ULL 这套流程依赖 DCD 表。Boot ROM 在启动时按 DCD 写寄存器完成 DDR 初始化；DDR 训练或校准参数通常在板级调试阶段离线获得，并固化进 DCD。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2. 很多 SoC 需要 SPL，是因为 Boot ROM 不能直接初始化 DDR 或不能直接加载完整 U-Boot；SPL 先在 SRAM 中运行，初始化 DDR 后再加载 U-Boot。i.MX6ULL 支持 DCD 机制，Boot ROM 已经能在跳转 U-Boot 前完成 DDR 初始化，所以正点原子这套流程不需要 SPL。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1F4E79"/>
          <w:sz w:val="32"/>
        </w:rPr>
        <w:t>7. 参考依据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sz w:val="21"/>
        </w:rPr>
        <w:t>用户提供的 imxdownload.c：说明工具会自动添加 IVT、DCD 等信息，定义 BIN_OFFSET = 3072，并通过 dd bs=512 seek=2 写入 SD 卡。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sz w:val="21"/>
        </w:rPr>
        <w:t>用户提供的 imxdownload.h：包含 imx6_512mb_ivtdcd_table 与 imx6_256mb_ivtdcd_table 两套 IVT/DCD 表。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  <w:sz w:val="21"/>
        </w:rPr>
        <w:t>NXP i.MX6ULL 启动机制：Boot ROM 通过启动镜像中的 IVT/DCD/Boot Data 完成早期启动和 DDR 初始化。</w:t>
      </w:r>
    </w:p>
    <w:sectPr w:rsidR="00FC693F" w:rsidRPr="0006063C" w:rsidSect="00034616">
      <w:footerReference w:type="default" r:id="rId9"/>
      <w:pgSz w:w="12240" w:h="15840"/>
      <w:pgMar w:top="737" w:right="1134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i.MX6ULL U-Boot 启动说明 | 整理文档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SC" w:hAnsi="Noto Sans CJK SC" w:eastAsia="Noto Sans CJK SC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i.MX6ULL U-Boot 启动、DDR 初始化与 SPL 机制说明</dc:title>
  <dc:subject>i.MX6ULL bootrom, DCD, DDR initialization, SPL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