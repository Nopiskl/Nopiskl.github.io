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宋体" w:hAnsi="宋体" w:eastAsia="宋体"/>
          <w:b/>
          <w:sz w:val="32"/>
        </w:rPr>
        <w:t>全志 Tina / PhoenixSuit IMG 解包与刷机流程讨论笔记</w:t>
      </w:r>
    </w:p>
    <w:p>
      <w:pPr>
        <w:spacing w:after="280"/>
        <w:jc w:val="center"/>
      </w:pPr>
      <w:r>
        <w:rPr>
          <w:rFonts w:ascii="宋体" w:hAnsi="宋体" w:eastAsia="宋体"/>
          <w:color w:val="5A5A5A"/>
          <w:sz w:val="21"/>
        </w:rPr>
        <w:t>按前面对话整理：少一点报告腔，多一点“我们怎么想清楚这件事”的笔记</w:t>
      </w:r>
    </w:p>
    <w:p>
      <w:pPr>
        <w:spacing w:after="120"/>
        <w:ind w:left="227"/>
        <w:shd w:fill="FFF2CC"/>
      </w:pPr>
      <w:r>
        <w:rPr>
          <w:rFonts w:ascii="宋体" w:hAnsi="宋体" w:eastAsia="宋体"/>
          <w:b w:val="0"/>
          <w:sz w:val="21"/>
        </w:rPr>
        <w:t>记：这份不是正式报告，而是把我们讨论过的点串成问答。核心问题是：官方 IMG 怎么解，OpenixSuit 大概怎么刷，FEL/FES 在里面各负责什么。</w:t>
      </w:r>
    </w:p>
    <w:p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28"/>
        </w:rPr>
        <w:t>1. 先把问题摆清楚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问：</w:t>
      </w:r>
      <w:r>
        <w:rPr>
          <w:rFonts w:ascii="宋体" w:hAnsi="宋体" w:eastAsia="宋体"/>
          <w:sz w:val="21"/>
        </w:rPr>
        <w:t>有没有类似 sunxi-fel、但能解析全志官方 image 的开源工具？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答：</w:t>
      </w:r>
      <w:r>
        <w:rPr>
          <w:rFonts w:ascii="宋体" w:hAnsi="宋体" w:eastAsia="宋体"/>
          <w:sz w:val="21"/>
        </w:rPr>
        <w:t>有。最贴近“解析 PhoenixSuit/LiveSuit/Tina 官方 IMG”的是 sunxi-fw；awutils/awimage、imagewty-tool、OpenixIMG、OpenixCard、sunxi-tools 也各有用途。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20"/>
              </w:rPr>
              <w:t>工具</w:t>
            </w:r>
          </w:p>
        </w:tc>
        <w:tc>
          <w:tcPr>
            <w:tcW w:type="dxa" w:w="3324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20"/>
              </w:rPr>
              <w:t>适合做什么</w:t>
            </w:r>
          </w:p>
        </w:tc>
        <w:tc>
          <w:tcPr>
            <w:tcW w:type="dxa" w:w="3324"/>
            <w:shd w:fill="D9EAF7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/>
                <w:sz w:val="20"/>
              </w:rPr>
              <w:t>备注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sunxi-fw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解析 / 提取 PhoenixSuite IMAGEWTY 固件成员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优先尝试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awutils / awimage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老 LiveSuit 镜像 unpack/pack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较老，仓库已归档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sunxi-tools / phoenix_info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PhoenixCard SD 卡镜像信息 / 隐藏分区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不是完整 LiveSuit IMG 解包器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OpenixCard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开源版 PhoenixCard，dump/unpack/flash 部分 IMG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对 Android firmware、新 pack 有限制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imagewty-tool / OpenixIMG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IMAGEWTY 固件 inspect/extract/repack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可试验，成熟度要实测</w:t>
            </w:r>
          </w:p>
        </w:tc>
      </w:tr>
      <w:tr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OpenixSuit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GUI + 解包 + 刷机流程</w:t>
            </w:r>
          </w:p>
        </w:tc>
        <w:tc>
          <w:tcPr>
            <w:tcW w:type="dxa" w:w="3324"/>
            <w:vAlign w:val="top"/>
          </w:tcPr>
          <w:p>
            <w:pPr>
              <w:spacing w:after="0"/>
            </w:pPr>
            <w:r>
              <w:rPr>
                <w:rFonts w:ascii="宋体" w:hAnsi="宋体" w:eastAsia="宋体"/>
                <w:sz w:val="19"/>
              </w:rPr>
            </w:r>
            <w:r>
              <w:rPr>
                <w:rFonts w:ascii="宋体" w:hAnsi="宋体" w:eastAsia="宋体"/>
                <w:b w:val="0"/>
                <w:sz w:val="19"/>
              </w:rPr>
              <w:t>目前 releases only，源码未公开</w:t>
            </w:r>
          </w:p>
        </w:tc>
      </w:tr>
    </w:tbl>
    <w:p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28"/>
        </w:rPr>
        <w:t>2. 官方 Tina 打包路径，反过来就是解包路径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问：</w:t>
      </w:r>
      <w:r>
        <w:rPr>
          <w:rFonts w:ascii="宋体" w:hAnsi="宋体" w:eastAsia="宋体"/>
          <w:sz w:val="21"/>
        </w:rPr>
        <w:t>为什么不能直接拿 sunxi-fel 去“解析官方 IMG”？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答：</w:t>
      </w:r>
      <w:r>
        <w:rPr>
          <w:rFonts w:ascii="宋体" w:hAnsi="宋体" w:eastAsia="宋体"/>
          <w:sz w:val="21"/>
        </w:rPr>
        <w:t>因为 sunxi-fel 是 FEL 协议工具，主要处理芯片 BootROM 的内存读写和执行；官方 IMG 是 dragon 打出来的固件容器，需要先按 IMAGEWTY / PhoenixSuite 容器格式解开。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问：</w:t>
      </w:r>
      <w:r>
        <w:rPr>
          <w:rFonts w:ascii="宋体" w:hAnsi="宋体" w:eastAsia="宋体"/>
          <w:sz w:val="21"/>
        </w:rPr>
        <w:t>官方打包链路大概是什么？</w:t>
      </w:r>
    </w:p>
    <w:p>
      <w:pPr>
        <w:spacing w:before="40" w:after="160"/>
        <w:ind w:left="340" w:right="113"/>
        <w:shd w:fill="F2F2F2"/>
      </w:pPr>
      <w:r>
        <w:rPr>
          <w:rFonts w:ascii="宋体" w:hAnsi="宋体" w:eastAsia="宋体"/>
          <w:sz w:val="19"/>
        </w:rPr>
        <w:t>pack -&gt; pack_img.sh</w:t>
        <w:br/>
        <w:t xml:space="preserve">  -&gt; do_prepare</w:t>
        <w:br/>
        <w:t xml:space="preserve">  -&gt; do_ini_to_dts</w:t>
        <w:br/>
        <w:t xml:space="preserve">  -&gt; do_common</w:t>
        <w:br/>
        <w:t xml:space="preserve">  -&gt; do_pack_tina</w:t>
        <w:br/>
        <w:t xml:space="preserve">  -&gt; do_finish</w:t>
        <w:br/>
        <w:t xml:space="preserve">       update_mbr sys_partition.bin 4</w:t>
        <w:br/>
        <w:t xml:space="preserve">       dragon image.cfg sys_partition.fex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整理：</w:t>
      </w:r>
      <w:r>
        <w:rPr>
          <w:rFonts w:ascii="宋体" w:hAnsi="宋体" w:eastAsia="宋体"/>
          <w:sz w:val="21"/>
        </w:rPr>
        <w:t>do_finish 这一步最关键：update_mbr 生成 sunxi_mbr.fex / dlinfo.fex，dragon 再根据 image.cfg 和 sys_partition.fex 合成最终 IMG。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所以：</w:t>
      </w:r>
      <w:r>
        <w:rPr>
          <w:rFonts w:ascii="宋体" w:hAnsi="宋体" w:eastAsia="宋体"/>
          <w:sz w:val="21"/>
        </w:rPr>
        <w:t>解包的第一层是拆 IMAGEWTY 容器，第二层是解析 sys_partition.fex / MBR，把 boot.fex、rootfs.fex、env.fex 等成员恢复成“分区”的语义。</w:t>
      </w:r>
    </w:p>
    <w:p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28"/>
        </w:rPr>
        <w:t>3. 解包的实际思路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问：</w:t>
      </w:r>
      <w:r>
        <w:rPr>
          <w:rFonts w:ascii="宋体" w:hAnsi="宋体" w:eastAsia="宋体"/>
          <w:sz w:val="21"/>
        </w:rPr>
        <w:t>一个靠谱的解包器应该先做什么？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答：</w:t>
      </w:r>
      <w:r>
        <w:rPr>
          <w:rFonts w:ascii="宋体" w:hAnsi="宋体" w:eastAsia="宋体"/>
          <w:sz w:val="21"/>
        </w:rPr>
        <w:t>先识别 IMAGEWTY / PhoenixSuite 容器，读取主 header 和 file headers，拿到每个成员的 name / maintype / subtype / offset / size。</w:t>
      </w:r>
    </w:p>
    <w:p>
      <w:pPr>
        <w:spacing w:before="40" w:after="160"/>
        <w:ind w:left="340" w:right="113"/>
        <w:shd w:fill="F2F2F2"/>
      </w:pPr>
      <w:r>
        <w:rPr>
          <w:rFonts w:ascii="宋体" w:hAnsi="宋体" w:eastAsia="宋体"/>
          <w:sz w:val="19"/>
        </w:rPr>
        <w:t>for each file_header:</w:t>
        <w:br/>
        <w:t xml:space="preserve">    name   = file_header.filename</w:t>
        <w:br/>
        <w:t xml:space="preserve">    offset = file_header.offset</w:t>
        <w:br/>
        <w:t xml:space="preserve">    size   = file_header.length</w:t>
        <w:br/>
        <w:t xml:space="preserve">    seek(offset)</w:t>
        <w:br/>
        <w:t xml:space="preserve">    data = read(size)</w:t>
        <w:br/>
        <w:t xml:space="preserve">    write(unpacked/name, data)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问：</w:t>
      </w:r>
      <w:r>
        <w:rPr>
          <w:rFonts w:ascii="宋体" w:hAnsi="宋体" w:eastAsia="宋体"/>
          <w:sz w:val="21"/>
        </w:rPr>
        <w:t>拆出来的东西有哪些？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配置：sys_config.fex、sys_partition.fex、sunxi.fex / sunxi.dtb、board.fex。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启动链：boot0_nand.fex、boot0_sdcard.fex、u-boot.fex、fes1.fex、boot_package.fex、toc0/toc1。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分区镜像：env.fex、boot.fex、rootfs.fex、userdata/vendor/data 等。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分区/下载信息：sunxi_mbr.fex、dlinfo.fex。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问：</w:t>
      </w:r>
      <w:r>
        <w:rPr>
          <w:rFonts w:ascii="宋体" w:hAnsi="宋体" w:eastAsia="宋体"/>
          <w:sz w:val="21"/>
        </w:rPr>
        <w:t>为什么还要解析 sys_partition.fex？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答：</w:t>
      </w:r>
      <w:r>
        <w:rPr>
          <w:rFonts w:ascii="宋体" w:hAnsi="宋体" w:eastAsia="宋体"/>
          <w:sz w:val="21"/>
        </w:rPr>
        <w:t>因为它告诉你哪个文件要写到哪个分区。比如 name=boot, downloadfile="boot.fex"；name=rootfs, downloadfile="rootfs.fex"。没有这层映射，只是“解出一堆文件”，还不是完整解包。</w:t>
      </w:r>
    </w:p>
    <w:p>
      <w:pPr>
        <w:spacing w:before="40" w:after="160"/>
        <w:ind w:left="340" w:right="113"/>
        <w:shd w:fill="F2F2F2"/>
      </w:pPr>
      <w:r>
        <w:rPr>
          <w:rFonts w:ascii="宋体" w:hAnsi="宋体" w:eastAsia="宋体"/>
          <w:sz w:val="19"/>
        </w:rPr>
        <w:t>[partition]</w:t>
        <w:br/>
        <w:t>name = boot</w:t>
        <w:br/>
        <w:t>size = 131072</w:t>
        <w:br/>
        <w:t>downloadfile = "boot.fex"</w:t>
        <w:br/>
        <w:t>user_type = 0x8000</w:t>
      </w:r>
    </w:p>
    <w:p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28"/>
        </w:rPr>
        <w:t>4. OpenixSuit 的解包流程，我们怎么反推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问：</w:t>
      </w:r>
      <w:r>
        <w:rPr>
          <w:rFonts w:ascii="宋体" w:hAnsi="宋体" w:eastAsia="宋体"/>
          <w:sz w:val="21"/>
        </w:rPr>
        <w:t>OpenixSuit 开源了吗？能不能看源码确认？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答：</w:t>
      </w:r>
      <w:r>
        <w:rPr>
          <w:rFonts w:ascii="宋体" w:hAnsi="宋体" w:eastAsia="宋体"/>
          <w:sz w:val="21"/>
        </w:rPr>
        <w:t>目前 OpenixSuit 仓库主要是 releases 和提示词/配置，README 也说明源码未公开。所以我们只能结合 prompt、OpenixPacker/OpenixCLI 文章、官方 Tina 打包流程去反推。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问：</w:t>
      </w:r>
      <w:r>
        <w:rPr>
          <w:rFonts w:ascii="宋体" w:hAnsi="宋体" w:eastAsia="宋体"/>
          <w:sz w:val="21"/>
        </w:rPr>
        <w:t>它的解包核心大概是什么？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答：</w:t>
      </w:r>
      <w:r>
        <w:rPr>
          <w:rFonts w:ascii="宋体" w:hAnsi="宋体" w:eastAsia="宋体"/>
          <w:sz w:val="21"/>
        </w:rPr>
        <w:t>大概率是 OpenixPacker 先解析 IMAGEWTY：检查 magic，读取 1024 字节主头，再按 1024 字节 file header 遍历文件表。V1/V3 头里 filename 位置不同，所以解析时要按版本分支。</w:t>
      </w:r>
    </w:p>
    <w:p>
      <w:pPr>
        <w:spacing w:before="40" w:after="160"/>
        <w:ind w:left="340" w:right="113"/>
        <w:shd w:fill="F2F2F2"/>
      </w:pPr>
      <w:r>
        <w:rPr>
          <w:rFonts w:ascii="宋体" w:hAnsi="宋体" w:eastAsia="宋体"/>
          <w:sz w:val="19"/>
        </w:rPr>
        <w:t>IMAGEWTY image</w:t>
        <w:br/>
        <w:t xml:space="preserve">  0x0000: Image Header, 1024 bytes</w:t>
        <w:br/>
        <w:t xml:space="preserve">  0x0400: File Header 0, 1024 bytes</w:t>
        <w:br/>
        <w:t xml:space="preserve">  0x0800: File Header 1, 1024 bytes</w:t>
        <w:br/>
        <w:t xml:space="preserve">  ...</w:t>
        <w:br/>
        <w:t xml:space="preserve">  data area: real file payloads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问：</w:t>
      </w:r>
      <w:r>
        <w:rPr>
          <w:rFonts w:ascii="宋体" w:hAnsi="宋体" w:eastAsia="宋体"/>
          <w:sz w:val="21"/>
        </w:rPr>
        <w:t>它怎么知道某个成员是 U-Boot、MBR、DTB？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答：</w:t>
      </w:r>
      <w:r>
        <w:rPr>
          <w:rFonts w:ascii="宋体" w:hAnsi="宋体" w:eastAsia="宋体"/>
          <w:sz w:val="21"/>
        </w:rPr>
        <w:t>靠 maintype/subtype 和文件名双重匹配。比如 U-Boot 常见 maintype 是 12345678、subtype 是 UBOOT_0000000000；DTB 是 COMMON + DTB_CONFIG000000；MBR 也有固定 subtype。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补充：</w:t>
      </w:r>
      <w:r>
        <w:rPr>
          <w:rFonts w:ascii="宋体" w:hAnsi="宋体" w:eastAsia="宋体"/>
          <w:sz w:val="21"/>
        </w:rPr>
        <w:t>分区名还能转 subtype：大写、把点号替换成下划线，再补零/截断到 16 字节。比如 rootfs.data 可能变成 ROOTFS_DATA00。这个规则能帮助定位分区镜像，但最好不要只靠它，优先用 sys_partition 的 downloadfile。</w:t>
      </w:r>
    </w:p>
    <w:p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28"/>
        </w:rPr>
        <w:t>5. OpenixSuit 的刷机流程，重点不是“写文件”，而是“生成下载计划”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问：</w:t>
      </w:r>
      <w:r>
        <w:rPr>
          <w:rFonts w:ascii="宋体" w:hAnsi="宋体" w:eastAsia="宋体"/>
          <w:sz w:val="21"/>
        </w:rPr>
        <w:t>OpenixSuit 刷机大概分几段？</w:t>
      </w:r>
    </w:p>
    <w:p>
      <w:pPr>
        <w:spacing w:before="40" w:after="160"/>
        <w:ind w:left="340" w:right="113"/>
        <w:shd w:fill="F2F2F2"/>
      </w:pPr>
      <w:r>
        <w:rPr>
          <w:rFonts w:ascii="宋体" w:hAnsi="宋体" w:eastAsia="宋体"/>
          <w:sz w:val="19"/>
        </w:rPr>
        <w:t>选择 IMG</w:t>
        <w:br/>
        <w:t xml:space="preserve">  -&gt; 解析 IMAGEWTY / 分区表</w:t>
        <w:br/>
        <w:t xml:space="preserve">  -&gt; USB 检测 FEL 设备</w:t>
        <w:br/>
        <w:t xml:space="preserve">  -&gt; FEL 写入并执行 fes1 / boot0 / SPL</w:t>
        <w:br/>
        <w:t xml:space="preserve">  -&gt; DRAM 初始化</w:t>
        <w:br/>
        <w:t xml:space="preserve">  -&gt; 写入并执行 u-boot / FES payload</w:t>
        <w:br/>
        <w:t xml:space="preserve">  -&gt; 进入 FES/SRV</w:t>
        <w:br/>
        <w:t xml:space="preserve">  -&gt; 查询存储类型</w:t>
        <w:br/>
        <w:t xml:space="preserve">  -&gt; 生成分区下载计划</w:t>
        <w:br/>
        <w:t xml:space="preserve">  -&gt; 64KB 分块下载</w:t>
        <w:br/>
        <w:t xml:space="preserve">  -&gt; CRC / 状态校验</w:t>
        <w:br/>
        <w:t xml:space="preserve">  -&gt; tool_mode 重启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问：</w:t>
      </w:r>
      <w:r>
        <w:rPr>
          <w:rFonts w:ascii="宋体" w:hAnsi="宋体" w:eastAsia="宋体"/>
          <w:sz w:val="21"/>
        </w:rPr>
        <w:t>分区下载计划从哪里来？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答：</w:t>
      </w:r>
      <w:r>
        <w:rPr>
          <w:rFonts w:ascii="宋体" w:hAnsi="宋体" w:eastAsia="宋体"/>
          <w:sz w:val="21"/>
        </w:rPr>
        <w:t>从 sys_partition.fex、sunxi_mbr.fex / GPT、IMAGEWTY 文件表、用户选择的刷写模式、目标存储类型一起算出来。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sys_partition.fex：分区名、大小、downloadfile。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sunxi_mbr.fex / GPT：真实起始 LBA 和分区布局。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IMAGEWTY 文件表：downloadfile 对应的数据 offset / size。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刷写模式：全擦、保留 data、只刷指定分区、擦指定分区后刷。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存储类型：eMMC / NAND / SPI NOR / SPI NAND / UFS 会影响策略。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结论：</w:t>
      </w:r>
      <w:r>
        <w:rPr>
          <w:rFonts w:ascii="宋体" w:hAnsi="宋体" w:eastAsia="宋体"/>
          <w:sz w:val="21"/>
        </w:rPr>
        <w:t>真正难的是 planner：要把“分区名、目标 offset、镜像数据、是否保留数据、是否 sparse、是否需要擦除”统一起来。USB 传输本身反而是比较直的。</w:t>
      </w:r>
    </w:p>
    <w:p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28"/>
        </w:rPr>
        <w:t>6. FEL、DRAM ready、FES：这几个概念要分开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问：</w:t>
      </w:r>
      <w:r>
        <w:rPr>
          <w:rFonts w:ascii="宋体" w:hAnsi="宋体" w:eastAsia="宋体"/>
          <w:sz w:val="21"/>
        </w:rPr>
        <w:t>FEL_IS_READY 能不能说明 DRAM ready？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答：</w:t>
      </w:r>
      <w:r>
        <w:rPr>
          <w:rFonts w:ascii="宋体" w:hAnsi="宋体" w:eastAsia="宋体"/>
          <w:sz w:val="21"/>
        </w:rPr>
        <w:t>不能。FEL ready 只能说明 BootROM 的 FEL 协议可用。DRAM ready 通常是执行 fes1/SPL 之后，通过 DRAM 可读写、或者设备进入 SRV/FES 模式来间接确认。</w:t>
      </w:r>
    </w:p>
    <w:p>
      <w:pPr>
        <w:spacing w:before="40" w:after="160"/>
        <w:ind w:left="340" w:right="113"/>
        <w:shd w:fill="F2F2F2"/>
      </w:pPr>
      <w:r>
        <w:rPr>
          <w:rFonts w:ascii="宋体" w:hAnsi="宋体" w:eastAsia="宋体"/>
          <w:sz w:val="19"/>
        </w:rPr>
        <w:t>FEL mode</w:t>
        <w:br/>
        <w:t xml:space="preserve">  FEL_DOWNLOAD fes1.fex -&gt; SRAM 0x2000</w:t>
        <w:br/>
        <w:t xml:space="preserve">  FEL_RUN 0x2000</w:t>
        <w:br/>
        <w:t xml:space="preserve">  // fes1/SPL 初始化 DRAM</w:t>
        <w:br/>
        <w:t xml:space="preserve">  FEL_DOWNLOAD u-boot.fex / FES payload -&gt; DRAM 0x4A000000</w:t>
        <w:br/>
        <w:t xml:space="preserve">  FEL_RUN 0x4A000000</w:t>
        <w:br/>
        <w:t xml:space="preserve">  // 进入 FES/SRV 或 U-Boot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实用判断：</w:t>
      </w:r>
      <w:r>
        <w:rPr>
          <w:rFonts w:ascii="宋体" w:hAnsi="宋体" w:eastAsia="宋体"/>
          <w:sz w:val="21"/>
        </w:rPr>
        <w:t>最弱判断是执行后能读写 DRAM 地址；更强判断是 FEL_VERIFY_DEVICE 返回 SRV；最实用判断是 FES_QUERY_STORAGE 成功。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小测试：</w:t>
      </w:r>
      <w:r>
        <w:rPr>
          <w:rFonts w:ascii="宋体" w:hAnsi="宋体" w:eastAsia="宋体"/>
          <w:sz w:val="21"/>
        </w:rPr>
        <w:t>可以执行 SPL/fes1 后，往 0x42000000 一类 DRAM 地址写 test pattern，再 upload 读回来比较。能成功读回，基本说明 DRAM 初始化成功。</w:t>
      </w:r>
    </w:p>
    <w:p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28"/>
        </w:rPr>
        <w:t>7. 具体写分区：不是 FEL_DOWNLOAD，而是 FES_DOWNLOAD 或 U-Boot 协议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问：</w:t>
      </w:r>
      <w:r>
        <w:rPr>
          <w:rFonts w:ascii="宋体" w:hAnsi="宋体" w:eastAsia="宋体"/>
          <w:sz w:val="21"/>
        </w:rPr>
        <w:t>能不能用 FEL_DOWNLOAD 直接把 boot.fex 写进 boot 分区？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答：</w:t>
      </w:r>
      <w:r>
        <w:rPr>
          <w:rFonts w:ascii="宋体" w:hAnsi="宋体" w:eastAsia="宋体"/>
          <w:sz w:val="21"/>
        </w:rPr>
        <w:t>不能。FEL_DOWNLOAD 是“写内存”，不是“写 flash 分区”。它只会把数据放到 SRAM/DRAM 某个地址。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真正写分区有三条常见路：</w:t>
      </w:r>
      <w:r>
        <w:rPr>
          <w:rFonts w:ascii="宋体" w:hAnsi="宋体" w:eastAsia="宋体"/>
          <w:sz w:val="21"/>
        </w:rPr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FEL -&gt; U-Boot -&gt; fastboot flash boot boot.img。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FEL -&gt; U-Boot -&gt; USB Mass Storage / DFU，再由主机写块设备。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FEL -&gt; FES/SRV -&gt; FES_DOWNLOAD，按 LBA/分区计划写入 flash。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OpenixSuit / PhoenixSuit 路线：</w:t>
      </w:r>
      <w:r>
        <w:rPr>
          <w:rFonts w:ascii="宋体" w:hAnsi="宋体" w:eastAsia="宋体"/>
          <w:sz w:val="21"/>
        </w:rPr>
        <w:t>更像第三条：FEL 只负责把设备引导起来；进入 FES/SRV 后，才开始按分区下载。</w:t>
      </w:r>
    </w:p>
    <w:p>
      <w:pPr>
        <w:spacing w:before="40" w:after="160"/>
        <w:ind w:left="340" w:right="113"/>
        <w:shd w:fill="F2F2F2"/>
      </w:pPr>
      <w:r>
        <w:rPr>
          <w:rFonts w:ascii="宋体" w:hAnsi="宋体" w:eastAsia="宋体"/>
          <w:sz w:val="19"/>
        </w:rPr>
        <w:t>for partition in download_list:</w:t>
        <w:br/>
        <w:t xml:space="preserve">    addr = partition.start_lba</w:t>
        <w:br/>
        <w:t xml:space="preserve">    data = extract(partition.downloadfile)</w:t>
        <w:br/>
        <w:br/>
        <w:t xml:space="preserve">    while data remains:</w:t>
        <w:br/>
        <w:t xml:space="preserve">        chunk = next_64KiB(data)</w:t>
        <w:br/>
        <w:t xml:space="preserve">        FES_DOWNLOAD(addr, len(chunk), flags, chunk)</w:t>
        <w:br/>
        <w:t xml:space="preserve">        addr += len(chunk) / 512</w:t>
        <w:br/>
        <w:br/>
        <w:t xml:space="preserve">    FES_VERIFY_STATUS / FES_VERIFY_VALUE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注意：</w:t>
      </w:r>
      <w:r>
        <w:rPr>
          <w:rFonts w:ascii="宋体" w:hAnsi="宋体" w:eastAsia="宋体"/>
          <w:sz w:val="21"/>
        </w:rPr>
        <w:t>FES_DOWNLOAD 里的 addr 对 flash 类写入通常按 sector/LBA 推进，不是简单内存地址；这也是为什么必须先有分区表和 start_lba。</w:t>
      </w:r>
    </w:p>
    <w:p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28"/>
        </w:rPr>
        <w:t>8. 可以落地成一个最小复刻方案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如果只做解包：</w:t>
      </w:r>
      <w:r>
        <w:rPr>
          <w:rFonts w:ascii="宋体" w:hAnsi="宋体" w:eastAsia="宋体"/>
          <w:sz w:val="21"/>
        </w:rPr>
      </w:r>
    </w:p>
    <w:p>
      <w:pPr>
        <w:spacing w:before="40" w:after="160"/>
        <w:ind w:left="340" w:right="113"/>
        <w:shd w:fill="F2F2F2"/>
      </w:pPr>
      <w:r>
        <w:rPr>
          <w:rFonts w:ascii="宋体" w:hAnsi="宋体" w:eastAsia="宋体"/>
          <w:sz w:val="19"/>
        </w:rPr>
        <w:t>1. 检查 IMAGEWTY magic</w:t>
        <w:br/>
        <w:t>2. 解析 ImageHeader</w:t>
        <w:br/>
        <w:t>3. 遍历 FileHeader，拿 filename/maintype/subtype/offset/size</w:t>
        <w:br/>
        <w:t>4. 提取全部成员</w:t>
        <w:br/>
        <w:t>5. 找 sys_partition.fex、sunxi_mbr.fex、DTB</w:t>
        <w:br/>
        <w:t>6. 解析分区配置</w:t>
        <w:br/>
        <w:t>7. 标注 env/boot/rootfs/userdata 等分区镜像</w:t>
        <w:br/>
        <w:t>8. 继续识别 ext4/squashfs/ubi/erofs/FIT/uImage/DTB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如果要做刷机：</w:t>
      </w:r>
      <w:r>
        <w:rPr>
          <w:rFonts w:ascii="宋体" w:hAnsi="宋体" w:eastAsia="宋体"/>
          <w:sz w:val="21"/>
        </w:rPr>
      </w:r>
    </w:p>
    <w:p>
      <w:pPr>
        <w:spacing w:before="40" w:after="160"/>
        <w:ind w:left="340" w:right="113"/>
        <w:shd w:fill="F2F2F2"/>
      </w:pPr>
      <w:r>
        <w:rPr>
          <w:rFonts w:ascii="宋体" w:hAnsi="宋体" w:eastAsia="宋体"/>
          <w:sz w:val="19"/>
        </w:rPr>
        <w:t>1. 加载并解析固件</w:t>
        <w:br/>
        <w:t>2. 提取 FES/SPL、U-Boot、MBR、分区镜像</w:t>
        <w:br/>
        <w:t>3. 检测 FEL USB 设备 1f3a:efe8</w:t>
        <w:br/>
        <w:t>4. FEL 写入并执行 fes1/SPL，初始化 DRAM</w:t>
        <w:br/>
        <w:t>5. 写入并执行 U-Boot/FES payload</w:t>
        <w:br/>
        <w:t>6. 进入 FES/SRV</w:t>
        <w:br/>
        <w:t>7. query storage</w:t>
        <w:br/>
        <w:t>8. 根据 MBR + sys_partition + 用户选项生成 download_list</w:t>
        <w:br/>
        <w:t>9. 逐分区 64KB 分块 FES_DOWNLOAD</w:t>
        <w:br/>
        <w:t>10. 校验，设置 tool_mode，重启</w:t>
      </w:r>
    </w:p>
    <w:p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28"/>
        </w:rPr>
        <w:t>9. 坑点备忘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加密或厂商二次封装 IMG：magic 不一定直接是 IMAGEWTY，OpenixPacker 可能只能标记 encrypted / unsupported。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安全启动固件：toc0/toc1/boot_sig/证书链要保持完整；能原样刷，不代表能安全修改后重打包。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SPI NAND / UBI / NFTL：不能完全当线性块设备处理，坏块管理和 UBI 卷布局要小心。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Keep data upgrade：不能只靠分区名包含 data；UDISK、userdata、rootfs_data、overlay、private 等都要结合方案判断。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subtype 规则有截断，长分区名可能冲突；downloadfile 和 MBR/sys_partition 应该优先。</w:t>
      </w:r>
    </w:p>
    <w:p>
      <w:pPr>
        <w:pStyle w:val="ListBullet"/>
        <w:spacing w:after="60"/>
      </w:pPr>
      <w:r>
        <w:rPr>
          <w:rFonts w:ascii="宋体" w:hAnsi="宋体" w:eastAsia="宋体"/>
          <w:sz w:val="21"/>
        </w:rPr>
        <w:t>sunxi-tools 的 sunxi-fel 可以验证 FEL、DRAM 初始化、U-Boot 加载、SPI NOR raw 写入；eMMC/NAND 分区级 PhoenixSuit 风格刷机还需要 FES 或 U-Boot 更高层协议。</w:t>
      </w:r>
    </w:p>
    <w:p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28"/>
        </w:rPr>
        <w:t>10. 最后一句话</w:t>
      </w:r>
    </w:p>
    <w:p>
      <w:pPr>
        <w:spacing w:after="80"/>
      </w:pPr>
      <w:r>
        <w:rPr>
          <w:rFonts w:ascii="宋体" w:hAnsi="宋体" w:eastAsia="宋体"/>
          <w:b/>
          <w:color w:val="1F4E79"/>
          <w:sz w:val="21"/>
        </w:rPr>
        <w:t>我们最后确认的模型：</w:t>
      </w:r>
      <w:r>
        <w:rPr>
          <w:rFonts w:ascii="宋体" w:hAnsi="宋体" w:eastAsia="宋体"/>
          <w:sz w:val="21"/>
        </w:rPr>
        <w:t>官方 Tina/PhoenixSuit IMG 是一个 IMAGEWTY 容器；解包要先拆容器，再按 sys_partition 和 MBR 解释分区。刷机时，FEL 负责“把设备带起来”，FES/SRV 或 U-Boot 协议才负责“把分区写进去”。</w:t>
      </w:r>
    </w:p>
    <w:p>
      <w:pPr>
        <w:keepNext/>
        <w:spacing w:before="200" w:after="120"/>
      </w:pPr>
      <w:r>
        <w:rPr>
          <w:rFonts w:ascii="宋体" w:hAnsi="宋体" w:eastAsia="宋体"/>
          <w:b/>
          <w:color w:val="1F4E79"/>
          <w:sz w:val="28"/>
        </w:rPr>
        <w:t>参考链接（对话里用到的）</w:t>
      </w:r>
    </w:p>
    <w:p>
      <w:pPr>
        <w:spacing w:after="0" w:line="228" w:lineRule="auto"/>
      </w:pPr>
      <w:r>
        <w:rPr>
          <w:rFonts w:ascii="宋体" w:hAnsi="宋体" w:eastAsia="宋体"/>
          <w:color w:val="0066CC"/>
          <w:sz w:val="17"/>
        </w:rPr>
        <w:t>https://github.com/linux-sunxi/sunxi-tools</w:t>
      </w:r>
    </w:p>
    <w:p>
      <w:pPr>
        <w:spacing w:after="0" w:line="228" w:lineRule="auto"/>
      </w:pPr>
      <w:r>
        <w:rPr>
          <w:rFonts w:ascii="宋体" w:hAnsi="宋体" w:eastAsia="宋体"/>
          <w:color w:val="0066CC"/>
          <w:sz w:val="17"/>
        </w:rPr>
        <w:t>https://linux-sunxi.org/FEL/Protocol</w:t>
      </w:r>
    </w:p>
    <w:p>
      <w:pPr>
        <w:spacing w:after="0" w:line="228" w:lineRule="auto"/>
      </w:pPr>
      <w:r>
        <w:rPr>
          <w:rFonts w:ascii="宋体" w:hAnsi="宋体" w:eastAsia="宋体"/>
          <w:color w:val="0066CC"/>
          <w:sz w:val="17"/>
        </w:rPr>
        <w:t>https://linux-sunxi.org/FEL/USBBoot</w:t>
      </w:r>
    </w:p>
    <w:p>
      <w:pPr>
        <w:spacing w:after="0" w:line="228" w:lineRule="auto"/>
      </w:pPr>
      <w:r>
        <w:rPr>
          <w:rFonts w:ascii="宋体" w:hAnsi="宋体" w:eastAsia="宋体"/>
          <w:color w:val="0066CC"/>
          <w:sz w:val="17"/>
        </w:rPr>
        <w:t>https://linux-sunxi.org/FES</w:t>
      </w:r>
    </w:p>
    <w:p>
      <w:pPr>
        <w:spacing w:after="0" w:line="228" w:lineRule="auto"/>
      </w:pPr>
      <w:r>
        <w:rPr>
          <w:rFonts w:ascii="宋体" w:hAnsi="宋体" w:eastAsia="宋体"/>
          <w:color w:val="0066CC"/>
          <w:sz w:val="17"/>
        </w:rPr>
        <w:t>https://tina.100ask.net/SdkModule/Linux_Packaging_Process_DescriptionGuide-03/</w:t>
      </w:r>
    </w:p>
    <w:p>
      <w:pPr>
        <w:spacing w:after="0" w:line="228" w:lineRule="auto"/>
      </w:pPr>
      <w:r>
        <w:rPr>
          <w:rFonts w:ascii="宋体" w:hAnsi="宋体" w:eastAsia="宋体"/>
          <w:color w:val="0066CC"/>
          <w:sz w:val="17"/>
        </w:rPr>
        <w:t>https://github.com/YuzukiTsuru/OpenixSuit/</w:t>
      </w:r>
    </w:p>
    <w:p>
      <w:pPr>
        <w:spacing w:after="0" w:line="228" w:lineRule="auto"/>
      </w:pPr>
      <w:r>
        <w:rPr>
          <w:rFonts w:ascii="宋体" w:hAnsi="宋体" w:eastAsia="宋体"/>
          <w:color w:val="0066CC"/>
          <w:sz w:val="17"/>
        </w:rPr>
        <w:t>https://github.com/apritzel/sunxi-fw</w:t>
      </w:r>
    </w:p>
    <w:p>
      <w:pPr>
        <w:spacing w:after="0" w:line="228" w:lineRule="auto"/>
      </w:pPr>
      <w:r>
        <w:rPr>
          <w:rFonts w:ascii="宋体" w:hAnsi="宋体" w:eastAsia="宋体"/>
          <w:color w:val="0066CC"/>
          <w:sz w:val="17"/>
        </w:rPr>
        <w:t>https://github.com/Ithamar/awutils</w:t>
      </w:r>
    </w:p>
    <w:p>
      <w:pPr>
        <w:spacing w:after="0" w:line="228" w:lineRule="auto"/>
      </w:pPr>
      <w:r>
        <w:rPr>
          <w:rFonts w:ascii="宋体" w:hAnsi="宋体" w:eastAsia="宋体"/>
          <w:color w:val="0066CC"/>
          <w:sz w:val="17"/>
        </w:rPr>
        <w:t>https://github.com/YuzukiTsuru/OpenixCard</w:t>
      </w:r>
    </w:p>
    <w:p>
      <w:pPr>
        <w:spacing w:after="0" w:line="228" w:lineRule="auto"/>
      </w:pPr>
      <w:r>
        <w:rPr>
          <w:rFonts w:ascii="宋体" w:hAnsi="宋体" w:eastAsia="宋体"/>
          <w:color w:val="0066CC"/>
          <w:sz w:val="17"/>
        </w:rPr>
        <w:t>https://github.com/fuxdasec/imagewty-tool</w:t>
      </w:r>
    </w:p>
    <w:p>
      <w:pPr>
        <w:spacing w:after="0" w:line="228" w:lineRule="auto"/>
      </w:pPr>
      <w:r>
        <w:rPr>
          <w:rFonts w:ascii="宋体" w:hAnsi="宋体" w:eastAsia="宋体"/>
          <w:color w:val="0066CC"/>
          <w:sz w:val="17"/>
        </w:rPr>
        <w:t>https://github.com/YuzukiTsuru/OpenixIMG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8"/>
      </w:rPr>
      <w:t>sunxi / OpenixSuit 讨论笔记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